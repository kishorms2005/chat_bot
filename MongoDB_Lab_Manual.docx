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A978F" w14:textId="77777777" w:rsidR="004A7877" w:rsidRDefault="00000000" w:rsidP="00624957">
      <w:pPr>
        <w:shd w:val="clear" w:color="auto" w:fill="FFFFFF" w:themeFill="background1"/>
      </w:pPr>
      <w:r w:rsidRPr="00624957">
        <w:rPr>
          <w:shd w:val="clear" w:color="auto" w:fill="FFFFFF" w:themeFill="background1"/>
        </w:rPr>
        <w:t xml:space="preserve">MongoDB Lab (M23BCS408B) </w:t>
      </w:r>
      <w:r w:rsidRPr="00624957">
        <w:br/>
      </w:r>
      <w:r>
        <w:t xml:space="preserve"> </w:t>
      </w:r>
      <w:r>
        <w:br/>
        <w:t xml:space="preserve">Lab 1: </w:t>
      </w:r>
      <w:r>
        <w:br/>
        <w:t xml:space="preserve"> Aim: Introduction to NoSQL and MongoDB 1a. Install MongoDB on your system (or use a pre-configured </w:t>
      </w:r>
      <w:r>
        <w:br/>
        <w:t xml:space="preserve">instance). Connect to the database using the MongoDB shell. Verify your connection by listing all the </w:t>
      </w:r>
      <w:r>
        <w:br/>
        <w:t xml:space="preserve">databases.  </w:t>
      </w:r>
      <w:r>
        <w:br/>
        <w:t xml:space="preserve">open command prompt  </w:t>
      </w:r>
      <w:r>
        <w:br/>
        <w:t xml:space="preserve">mongod  --version </w:t>
      </w:r>
      <w:r>
        <w:br/>
        <w:t xml:space="preserve">db version v7.0.8 </w:t>
      </w:r>
      <w:r>
        <w:br/>
        <w:t xml:space="preserve">mongosh  </w:t>
      </w:r>
      <w:r>
        <w:br/>
        <w:t xml:space="preserve">Using MongoDB:          8.0.4 </w:t>
      </w:r>
      <w:r>
        <w:br/>
        <w:t xml:space="preserve">Using Mongosh:          2.2.12 </w:t>
      </w:r>
      <w:r>
        <w:br/>
        <w:t xml:space="preserve">test&gt; show dbs </w:t>
      </w:r>
      <w:r>
        <w:br/>
        <w:t xml:space="preserve">admin    40.00 KiB </w:t>
      </w:r>
      <w:r>
        <w:br/>
        <w:t xml:space="preserve">config   60.00 KiB </w:t>
      </w:r>
      <w:r>
        <w:br/>
        <w:t xml:space="preserve">local    40.00 KiB </w:t>
      </w:r>
      <w:r>
        <w:br/>
        <w:t xml:space="preserve">test    112.00 KiB </w:t>
      </w:r>
      <w:r>
        <w:br/>
        <w:t xml:space="preserve">1b. Create a new database named 'my_database'. Switch to this database and create a collection named </w:t>
      </w:r>
      <w:r>
        <w:br/>
        <w:t xml:space="preserve">'students'. Insert two sample documents into the 'students' collection, each representing a student with the </w:t>
      </w:r>
      <w:r>
        <w:br/>
        <w:t xml:space="preserve">following fields: 'name', 'age', 'city'. </w:t>
      </w:r>
      <w:r>
        <w:br/>
        <w:t xml:space="preserve">test&gt; use mydatabase </w:t>
      </w:r>
      <w:r>
        <w:br/>
        <w:t xml:space="preserve">switched to db mydatabase </w:t>
      </w:r>
      <w:r>
        <w:br/>
        <w:t xml:space="preserve">mydatabase&gt; </w:t>
      </w:r>
      <w:r>
        <w:br/>
        <w:t xml:space="preserve">Create the students Collection: </w:t>
      </w:r>
      <w:r>
        <w:br/>
        <w:t xml:space="preserve">To create the students collection, use the createCollection() method. </w:t>
      </w:r>
      <w:r>
        <w:br/>
        <w:t xml:space="preserve"> This step is optional because MongoDB will automatically create the collection when you insert data into it, </w:t>
      </w:r>
      <w:r>
        <w:br/>
        <w:t xml:space="preserve">but you can explicitly create it if needed: </w:t>
      </w:r>
      <w:r>
        <w:br/>
        <w:t xml:space="preserve">mydatabase&gt; db.createCollection("students") </w:t>
      </w:r>
      <w:r>
        <w:br/>
        <w:t xml:space="preserve">&gt;use test switched to db  </w:t>
      </w:r>
      <w:r>
        <w:br/>
        <w:t xml:space="preserve">{ "ok" : 1 } </w:t>
      </w:r>
      <w:r>
        <w:br/>
        <w:t xml:space="preserve">mydatabase&gt; &gt;show collections </w:t>
      </w:r>
      <w:r>
        <w:br/>
        <w:t xml:space="preserve">students </w:t>
      </w:r>
      <w:r>
        <w:br/>
        <w:t xml:space="preserve"> </w:t>
      </w:r>
      <w:r>
        <w:br/>
        <w:t xml:space="preserve">Insert operations </w:t>
      </w:r>
      <w:r>
        <w:br/>
        <w:t xml:space="preserve">Insert a Single Document into students </w:t>
      </w:r>
      <w:r>
        <w:br/>
        <w:t xml:space="preserve">mydatabase&gt;  db.students.insertOne({ name: "abhi",age: "20", city: "mysore"}) </w:t>
      </w:r>
      <w:r>
        <w:br/>
        <w:t xml:space="preserve">true:ok; </w:t>
      </w:r>
      <w:r>
        <w:br/>
        <w:t xml:space="preserve">{ "_id" : ObjectId("5d7d3f28315728b4998f522f"), </w:t>
      </w:r>
      <w:r>
        <w:br/>
      </w:r>
      <w:r>
        <w:lastRenderedPageBreak/>
        <w:t xml:space="preserve">---------------------------------------------------------------------------------------------------- </w:t>
      </w:r>
      <w:r>
        <w:br/>
        <w:t xml:space="preserve">Find All Documents </w:t>
      </w:r>
      <w:r>
        <w:br/>
        <w:t xml:space="preserve">To retrieve all documents from the students collection: </w:t>
      </w:r>
      <w:r>
        <w:br/>
        <w:t xml:space="preserve"> </w:t>
      </w:r>
      <w:r>
        <w:br/>
        <w:t xml:space="preserve">mydatabase&gt; db.students.find() </w:t>
      </w:r>
      <w:r>
        <w:br/>
        <w:t xml:space="preserve">{ "_id" : ObjectId("5d7d3f28315728b4998f522f"), name: "abhi",age: "20", city: "mysore” } </w:t>
      </w:r>
      <w:r>
        <w:br/>
        <w:t xml:space="preserve">2a. Add a new field 'email' to the existing student documents in the 'students' collection. Update the documents </w:t>
      </w:r>
      <w:r>
        <w:br/>
        <w:t xml:space="preserve">to include email addresses for each student. </w:t>
      </w:r>
      <w:r>
        <w:br/>
        <w:t xml:space="preserve">my_database&gt; use school </w:t>
      </w:r>
      <w:r>
        <w:br/>
        <w:t xml:space="preserve">switched to db school </w:t>
      </w:r>
      <w:r>
        <w:br/>
        <w:t xml:space="preserve">school&gt; show collections </w:t>
      </w:r>
      <w:r>
        <w:br/>
        <w:t xml:space="preserve"> </w:t>
      </w:r>
      <w:r>
        <w:br/>
      </w:r>
    </w:p>
    <w:p w14:paraId="23E4FAB4" w14:textId="77777777" w:rsidR="004A7877" w:rsidRDefault="00000000" w:rsidP="00624957">
      <w:pPr>
        <w:shd w:val="clear" w:color="auto" w:fill="FFFFFF" w:themeFill="background1"/>
      </w:pPr>
      <w:r>
        <w:br w:type="page"/>
      </w:r>
    </w:p>
    <w:p w14:paraId="2272963F" w14:textId="77777777" w:rsidR="004A7877" w:rsidRDefault="00000000" w:rsidP="00624957">
      <w:pPr>
        <w:shd w:val="clear" w:color="auto" w:fill="FFFFFF" w:themeFill="background1"/>
      </w:pPr>
      <w:r>
        <w:lastRenderedPageBreak/>
        <w:t xml:space="preserve">school&gt; </w:t>
      </w:r>
      <w:r>
        <w:br/>
        <w:t xml:space="preserve">db.students.insertMany([{name:"ram",age:"24",city:"mysore"},{name:"shyam",age:"32",city:"mandya"}]) </w:t>
      </w:r>
      <w:r>
        <w:br/>
        <w:t xml:space="preserve">{ </w:t>
      </w:r>
      <w:r>
        <w:br/>
        <w:t xml:space="preserve">  acknowledged: true, </w:t>
      </w:r>
      <w:r>
        <w:br/>
        <w:t xml:space="preserve">  insertedIds: { </w:t>
      </w:r>
      <w:r>
        <w:br/>
        <w:t xml:space="preserve">    '0': ObjectId('67b997ee04cb32daa9117b7f'), </w:t>
      </w:r>
      <w:r>
        <w:br/>
        <w:t xml:space="preserve">    '1': ObjectId('67b997ee04cb32daa9117b80') </w:t>
      </w:r>
      <w:r>
        <w:br/>
        <w:t xml:space="preserve">  } </w:t>
      </w:r>
      <w:r>
        <w:br/>
        <w:t xml:space="preserve">} </w:t>
      </w:r>
      <w:r>
        <w:br/>
        <w:t xml:space="preserve">school&gt; db.students.updateMany({},{$set:{email:""}}) </w:t>
      </w:r>
      <w:r>
        <w:br/>
        <w:t xml:space="preserve">{ </w:t>
      </w:r>
      <w:r>
        <w:br/>
        <w:t xml:space="preserve">  acknowledged: true, </w:t>
      </w:r>
      <w:r>
        <w:br/>
        <w:t xml:space="preserve">  insertedId: null, </w:t>
      </w:r>
      <w:r>
        <w:br/>
        <w:t xml:space="preserve">  matchedCount: 2, </w:t>
      </w:r>
      <w:r>
        <w:br/>
        <w:t xml:space="preserve">  modifiedCount: 2, </w:t>
      </w:r>
      <w:r>
        <w:br/>
        <w:t xml:space="preserve">  upsertedCount: 0 </w:t>
      </w:r>
      <w:r>
        <w:br/>
        <w:t xml:space="preserve">} </w:t>
      </w:r>
      <w:r>
        <w:br/>
        <w:t xml:space="preserve">school&gt; db.students.updateOne({name:"ram"},{$set:{email:"ram544@gmail.com"}}) </w:t>
      </w:r>
      <w:r>
        <w:br/>
        <w:t xml:space="preserve">{ </w:t>
      </w:r>
      <w:r>
        <w:br/>
        <w:t xml:space="preserve">  acknowledged: true, </w:t>
      </w:r>
      <w:r>
        <w:br/>
        <w:t xml:space="preserve">  insertedId: null, </w:t>
      </w:r>
      <w:r>
        <w:br/>
        <w:t xml:space="preserve">  matchedCount: 1, </w:t>
      </w:r>
      <w:r>
        <w:br/>
        <w:t xml:space="preserve">  modifiedCount: 1, </w:t>
      </w:r>
      <w:r>
        <w:br/>
        <w:t xml:space="preserve">  upsertedCount: 0 </w:t>
      </w:r>
      <w:r>
        <w:br/>
        <w:t xml:space="preserve">} </w:t>
      </w:r>
      <w:r>
        <w:br/>
        <w:t xml:space="preserve">school&gt; db.students.updateOne({name:"shyam"},{$set:{email:"shyam544@gmail.com"}}) </w:t>
      </w:r>
      <w:r>
        <w:br/>
        <w:t xml:space="preserve">{ </w:t>
      </w:r>
      <w:r>
        <w:br/>
        <w:t xml:space="preserve">  acknowledged: true, </w:t>
      </w:r>
      <w:r>
        <w:br/>
        <w:t xml:space="preserve">  insertedId: null, </w:t>
      </w:r>
      <w:r>
        <w:br/>
        <w:t xml:space="preserve">  matchedCount: 1, </w:t>
      </w:r>
      <w:r>
        <w:br/>
        <w:t xml:space="preserve">  modifiedCount: 1, </w:t>
      </w:r>
      <w:r>
        <w:br/>
        <w:t xml:space="preserve">  upsertedCount: 0 </w:t>
      </w:r>
      <w:r>
        <w:br/>
        <w:t xml:space="preserve">} </w:t>
      </w:r>
      <w:r>
        <w:br/>
        <w:t xml:space="preserve">school&gt; db.students.find() </w:t>
      </w:r>
      <w:r>
        <w:br/>
        <w:t xml:space="preserve">[ </w:t>
      </w:r>
      <w:r>
        <w:br/>
        <w:t xml:space="preserve">  { </w:t>
      </w:r>
      <w:r>
        <w:br/>
        <w:t xml:space="preserve">    _id: ObjectId('67b997ee04cb32daa9117b7f'), </w:t>
      </w:r>
      <w:r>
        <w:br/>
        <w:t xml:space="preserve">    name: 'ram', </w:t>
      </w:r>
      <w:r>
        <w:br/>
        <w:t xml:space="preserve">    age: '24', </w:t>
      </w:r>
      <w:r>
        <w:br/>
        <w:t xml:space="preserve">    city: 'mysore', </w:t>
      </w:r>
      <w:r>
        <w:br/>
        <w:t xml:space="preserve">    email: 'ram544@gmail.com' </w:t>
      </w:r>
      <w:r>
        <w:br/>
        <w:t xml:space="preserve">  }, </w:t>
      </w:r>
      <w:r>
        <w:br/>
      </w:r>
      <w:r>
        <w:lastRenderedPageBreak/>
        <w:t xml:space="preserve">  { </w:t>
      </w:r>
      <w:r>
        <w:br/>
        <w:t xml:space="preserve">    _id: ObjectId('67b997ee04cb32daa9117b80'), </w:t>
      </w:r>
      <w:r>
        <w:br/>
        <w:t xml:space="preserve">    name: 'shyam', </w:t>
      </w:r>
      <w:r>
        <w:br/>
        <w:t xml:space="preserve">    age: '32', </w:t>
      </w:r>
      <w:r>
        <w:br/>
        <w:t xml:space="preserve">    city: 'mandya', </w:t>
      </w:r>
      <w:r>
        <w:br/>
        <w:t xml:space="preserve">    email: 'shyam544@gmail.com' </w:t>
      </w:r>
      <w:r>
        <w:br/>
        <w:t xml:space="preserve">  } </w:t>
      </w:r>
      <w:r>
        <w:br/>
        <w:t xml:space="preserve">] </w:t>
      </w:r>
      <w:r>
        <w:br/>
      </w:r>
    </w:p>
    <w:p w14:paraId="20FAB3F9" w14:textId="77777777" w:rsidR="004A7877" w:rsidRDefault="00000000" w:rsidP="00624957">
      <w:pPr>
        <w:shd w:val="clear" w:color="auto" w:fill="FFFFFF" w:themeFill="background1"/>
      </w:pPr>
      <w:r>
        <w:br w:type="page"/>
      </w:r>
    </w:p>
    <w:p w14:paraId="4CD71D11" w14:textId="77777777" w:rsidR="004A7877" w:rsidRDefault="00000000" w:rsidP="00624957">
      <w:pPr>
        <w:shd w:val="clear" w:color="auto" w:fill="FFFFFF" w:themeFill="background1"/>
      </w:pPr>
      <w:r>
        <w:lastRenderedPageBreak/>
        <w:t xml:space="preserve">2b: Write a MongoDB query to retrieve all student documents with an age greater than 20. Additionally, write </w:t>
      </w:r>
      <w:r>
        <w:br/>
        <w:t xml:space="preserve">another query to retrieve students whose city is 'Bengaluru'.Master CRUD operations (Create, Read, </w:t>
      </w:r>
      <w:r>
        <w:br/>
        <w:t xml:space="preserve">Update,Delete) on MongoDB document </w:t>
      </w:r>
      <w:r>
        <w:br/>
        <w:t xml:space="preserve">school&gt; db.students.find({age: {$gt:"20"} }) </w:t>
      </w:r>
      <w:r>
        <w:br/>
        <w:t xml:space="preserve">[ </w:t>
      </w:r>
      <w:r>
        <w:br/>
        <w:t xml:space="preserve">  { </w:t>
      </w:r>
      <w:r>
        <w:br/>
        <w:t xml:space="preserve">    _id: ObjectId('67b997ee04cb32daa9117b7f'), </w:t>
      </w:r>
      <w:r>
        <w:br/>
        <w:t xml:space="preserve">    name: 'ram', </w:t>
      </w:r>
      <w:r>
        <w:br/>
        <w:t xml:space="preserve">    age: '24', </w:t>
      </w:r>
      <w:r>
        <w:br/>
        <w:t xml:space="preserve">    city: 'mysore', </w:t>
      </w:r>
      <w:r>
        <w:br/>
        <w:t xml:space="preserve">    email: 'ram544@gmail.com' </w:t>
      </w:r>
      <w:r>
        <w:br/>
        <w:t xml:space="preserve">  }, </w:t>
      </w:r>
      <w:r>
        <w:br/>
        <w:t xml:space="preserve">  { </w:t>
      </w:r>
      <w:r>
        <w:br/>
        <w:t xml:space="preserve">    _id: ObjectId('67b997ee04cb32daa9117b80'), </w:t>
      </w:r>
      <w:r>
        <w:br/>
        <w:t xml:space="preserve">    name: 'shyam', </w:t>
      </w:r>
      <w:r>
        <w:br/>
        <w:t xml:space="preserve">    age: '32', </w:t>
      </w:r>
      <w:r>
        <w:br/>
        <w:t xml:space="preserve">    city: 'mandya', </w:t>
      </w:r>
      <w:r>
        <w:br/>
        <w:t xml:space="preserve">    email: 'shyam544@gmail.com' </w:t>
      </w:r>
      <w:r>
        <w:br/>
        <w:t xml:space="preserve">  } </w:t>
      </w:r>
      <w:r>
        <w:br/>
        <w:t xml:space="preserve">] </w:t>
      </w:r>
      <w:r>
        <w:br/>
        <w:t xml:space="preserve">school&gt; db.students.updateOne({name:"ram"},{$set:{city:"banglore"}}) </w:t>
      </w:r>
      <w:r>
        <w:br/>
        <w:t xml:space="preserve">{ </w:t>
      </w:r>
      <w:r>
        <w:br/>
        <w:t xml:space="preserve">  acknowledged: true, </w:t>
      </w:r>
      <w:r>
        <w:br/>
        <w:t xml:space="preserve">  insertedId: null, </w:t>
      </w:r>
      <w:r>
        <w:br/>
        <w:t xml:space="preserve">  matchedCount: 1, </w:t>
      </w:r>
      <w:r>
        <w:br/>
        <w:t xml:space="preserve">  modifiedCount: 1, </w:t>
      </w:r>
      <w:r>
        <w:br/>
        <w:t xml:space="preserve">  upsertedCount: 0 </w:t>
      </w:r>
      <w:r>
        <w:br/>
        <w:t xml:space="preserve">} </w:t>
      </w:r>
      <w:r>
        <w:br/>
        <w:t xml:space="preserve">school&gt; db.students.find({city:"banglore"}) </w:t>
      </w:r>
      <w:r>
        <w:br/>
        <w:t xml:space="preserve">[ </w:t>
      </w:r>
      <w:r>
        <w:br/>
        <w:t xml:space="preserve">  { </w:t>
      </w:r>
      <w:r>
        <w:br/>
        <w:t xml:space="preserve">    _id: ObjectId('67b997ee04cb32daa9117b7f'), </w:t>
      </w:r>
      <w:r>
        <w:br/>
        <w:t xml:space="preserve">    name: 'ram', </w:t>
      </w:r>
      <w:r>
        <w:br/>
        <w:t xml:space="preserve">    age: '24', </w:t>
      </w:r>
      <w:r>
        <w:br/>
        <w:t xml:space="preserve">    city: 'banglore', </w:t>
      </w:r>
      <w:r>
        <w:br/>
        <w:t xml:space="preserve">    email: 'ram544@gmail.com' </w:t>
      </w:r>
      <w:r>
        <w:br/>
        <w:t xml:space="preserve">  } </w:t>
      </w:r>
      <w:r>
        <w:br/>
        <w:t xml:space="preserve">] </w:t>
      </w:r>
      <w:r>
        <w:br/>
        <w:t xml:space="preserve"> </w:t>
      </w:r>
      <w:r>
        <w:br/>
        <w:t xml:space="preserve"> </w:t>
      </w:r>
      <w:r>
        <w:br/>
        <w:t xml:space="preserve">3a) Use the '$regex' operator to retrieve all student documents whose name starts with the </w:t>
      </w:r>
      <w:r>
        <w:lastRenderedPageBreak/>
        <w:t xml:space="preserve">letter 'A'. Then, </w:t>
      </w:r>
      <w:r>
        <w:br/>
        <w:t xml:space="preserve">retrieve students whose city contains the word "Delhi". </w:t>
      </w:r>
      <w:r>
        <w:br/>
        <w:t xml:space="preserve"> </w:t>
      </w:r>
      <w:r>
        <w:br/>
        <w:t xml:space="preserve">db.Students.insertMany([{name:"amar",age:"24",city:"banglore"},{name:"prathik",age:"25", city:"delhi"}]) </w:t>
      </w:r>
      <w:r>
        <w:br/>
        <w:t xml:space="preserve">{ </w:t>
      </w:r>
      <w:r>
        <w:br/>
        <w:t xml:space="preserve">  acknowledged: true, </w:t>
      </w:r>
      <w:r>
        <w:br/>
        <w:t xml:space="preserve">  insertedIds: { </w:t>
      </w:r>
      <w:r>
        <w:br/>
        <w:t xml:space="preserve">    '0': ObjectId('67c67f3546adc10b04117b7b'), </w:t>
      </w:r>
      <w:r>
        <w:br/>
        <w:t xml:space="preserve">    '1': ObjectId('67c67f3546adc10b04117b7c') </w:t>
      </w:r>
      <w:r>
        <w:br/>
        <w:t xml:space="preserve">  } </w:t>
      </w:r>
      <w:r>
        <w:br/>
        <w:t xml:space="preserve">} </w:t>
      </w:r>
      <w:r>
        <w:br/>
      </w:r>
    </w:p>
    <w:p w14:paraId="7382E532" w14:textId="77777777" w:rsidR="004A7877" w:rsidRDefault="00000000" w:rsidP="00624957">
      <w:pPr>
        <w:shd w:val="clear" w:color="auto" w:fill="FFFFFF" w:themeFill="background1"/>
      </w:pPr>
      <w:r>
        <w:br w:type="page"/>
      </w:r>
    </w:p>
    <w:p w14:paraId="7F9FAF10" w14:textId="77777777" w:rsidR="004A7877" w:rsidRDefault="00000000" w:rsidP="00624957">
      <w:pPr>
        <w:shd w:val="clear" w:color="auto" w:fill="FFFFFF" w:themeFill="background1"/>
      </w:pPr>
      <w:r>
        <w:lastRenderedPageBreak/>
        <w:t xml:space="preserve">test&gt; db.Students.find({name:{$regex:"^A", $options:"i"}}) </w:t>
      </w:r>
      <w:r>
        <w:br/>
        <w:t xml:space="preserve">[ </w:t>
      </w:r>
      <w:r>
        <w:br/>
        <w:t xml:space="preserve">  { </w:t>
      </w:r>
      <w:r>
        <w:br/>
        <w:t xml:space="preserve">    _id: ObjectId('67c67f3546adc10b04117b7b'), </w:t>
      </w:r>
      <w:r>
        <w:br/>
        <w:t xml:space="preserve">    name: 'amar', </w:t>
      </w:r>
      <w:r>
        <w:br/>
        <w:t xml:space="preserve">    age: '24', </w:t>
      </w:r>
      <w:r>
        <w:br/>
        <w:t xml:space="preserve">    city: 'banglore' </w:t>
      </w:r>
      <w:r>
        <w:br/>
        <w:t xml:space="preserve">  } </w:t>
      </w:r>
      <w:r>
        <w:br/>
        <w:t xml:space="preserve">] </w:t>
      </w:r>
      <w:r>
        <w:br/>
        <w:t xml:space="preserve">test&gt; db.Students.find({city:{$regex:"delhi", $options:"i"}}) </w:t>
      </w:r>
      <w:r>
        <w:br/>
        <w:t xml:space="preserve">[ </w:t>
      </w:r>
      <w:r>
        <w:br/>
        <w:t xml:space="preserve">  { </w:t>
      </w:r>
      <w:r>
        <w:br/>
        <w:t xml:space="preserve">    _id: ObjectId('67c67f3546adc10b04117b7c'), </w:t>
      </w:r>
      <w:r>
        <w:br/>
        <w:t xml:space="preserve">    name: 'prathik', </w:t>
      </w:r>
      <w:r>
        <w:br/>
        <w:t xml:space="preserve">    age: '25', </w:t>
      </w:r>
      <w:r>
        <w:br/>
        <w:t xml:space="preserve">    city: 'delhi' </w:t>
      </w:r>
      <w:r>
        <w:br/>
        <w:t xml:space="preserve">  } </w:t>
      </w:r>
      <w:r>
        <w:br/>
        <w:t xml:space="preserve">] </w:t>
      </w:r>
      <w:r>
        <w:br/>
        <w:t xml:space="preserve"> </w:t>
      </w:r>
      <w:r>
        <w:br/>
        <w:t xml:space="preserve">3b) Create a new collection named 'books' and populate it with sample documents representing different </w:t>
      </w:r>
      <w:r>
        <w:br/>
        <w:t xml:space="preserve">books, each containing fields like 'title', 'author', and 'genre'. Write a query to retrieve all books that have the </w:t>
      </w:r>
      <w:r>
        <w:br/>
        <w:t xml:space="preserve">genre 'Science Fiction' </w:t>
      </w:r>
      <w:r>
        <w:br/>
        <w:t xml:space="preserve"> </w:t>
      </w:r>
      <w:r>
        <w:br/>
        <w:t xml:space="preserve">test&gt; db.books.insertMany([{title:"dum",author:"Frank Herbert", genre:"Science </w:t>
      </w:r>
      <w:r>
        <w:br/>
        <w:t xml:space="preserve">Fiction"},{tile:"Founda",author:"Isaac Asimov", genre:"Science Fiction"},{title:"1984",author:"George </w:t>
      </w:r>
      <w:r>
        <w:br/>
        <w:t xml:space="preserve">Orwell", genre:"Dystopian"},{title:"Brave New World ", author:"Aldas Huxley", </w:t>
      </w:r>
      <w:r>
        <w:br/>
        <w:t xml:space="preserve">genre:"Dystopian"},{title:"Neuromancer", author:"William Gibson", genre:"cyberpunk"}]) </w:t>
      </w:r>
      <w:r>
        <w:br/>
        <w:t xml:space="preserve">{ </w:t>
      </w:r>
      <w:r>
        <w:br/>
        <w:t xml:space="preserve">  acknowledged: true, </w:t>
      </w:r>
      <w:r>
        <w:br/>
        <w:t xml:space="preserve">  insertedIds: { </w:t>
      </w:r>
      <w:r>
        <w:br/>
        <w:t xml:space="preserve">    '0': ObjectId('67c683d246adc10b04117b7d'), </w:t>
      </w:r>
      <w:r>
        <w:br/>
        <w:t xml:space="preserve">    '1': ObjectId('67c683d246adc10b04117b7e'), </w:t>
      </w:r>
      <w:r>
        <w:br/>
        <w:t xml:space="preserve">    '2': ObjectId('67c683d246adc10b04117b7f'), </w:t>
      </w:r>
      <w:r>
        <w:br/>
        <w:t xml:space="preserve">    '3': ObjectId('67c683d246adc10b04117b80'), </w:t>
      </w:r>
      <w:r>
        <w:br/>
        <w:t xml:space="preserve">    '4': ObjectId('67c683d246adc10b04117b81') </w:t>
      </w:r>
      <w:r>
        <w:br/>
        <w:t xml:space="preserve">  } </w:t>
      </w:r>
      <w:r>
        <w:br/>
        <w:t xml:space="preserve">} </w:t>
      </w:r>
      <w:r>
        <w:br/>
        <w:t xml:space="preserve">test&gt; db.books.find({genre:"Science Fiction"}) </w:t>
      </w:r>
      <w:r>
        <w:br/>
        <w:t xml:space="preserve">[ </w:t>
      </w:r>
      <w:r>
        <w:br/>
        <w:t xml:space="preserve">  { </w:t>
      </w:r>
      <w:r>
        <w:br/>
      </w:r>
      <w:r>
        <w:lastRenderedPageBreak/>
        <w:t xml:space="preserve">    _id: ObjectId('67c683d246adc10b04117b7d'), </w:t>
      </w:r>
      <w:r>
        <w:br/>
        <w:t xml:space="preserve">    title: 'dum', </w:t>
      </w:r>
      <w:r>
        <w:br/>
        <w:t xml:space="preserve">    author: 'Frank Herbert', </w:t>
      </w:r>
      <w:r>
        <w:br/>
        <w:t xml:space="preserve">    genre: 'Science Fiction' </w:t>
      </w:r>
      <w:r>
        <w:br/>
        <w:t xml:space="preserve">  }, </w:t>
      </w:r>
      <w:r>
        <w:br/>
        <w:t xml:space="preserve">  { </w:t>
      </w:r>
      <w:r>
        <w:br/>
        <w:t xml:space="preserve">    _id: ObjectId('67c683d246adc10b04117b7e'), </w:t>
      </w:r>
      <w:r>
        <w:br/>
        <w:t xml:space="preserve">    tile: 'Founda', </w:t>
      </w:r>
      <w:r>
        <w:br/>
        <w:t xml:space="preserve">    author: 'Isaac Asimov', </w:t>
      </w:r>
      <w:r>
        <w:br/>
        <w:t xml:space="preserve">    genre: 'Science Fiction' </w:t>
      </w:r>
      <w:r>
        <w:br/>
        <w:t xml:space="preserve">  } </w:t>
      </w:r>
      <w:r>
        <w:br/>
      </w:r>
    </w:p>
    <w:p w14:paraId="2C0BFB6A" w14:textId="77777777" w:rsidR="004A7877" w:rsidRDefault="00000000" w:rsidP="00624957">
      <w:pPr>
        <w:shd w:val="clear" w:color="auto" w:fill="FFFFFF" w:themeFill="background1"/>
      </w:pPr>
      <w:r>
        <w:br w:type="page"/>
      </w:r>
    </w:p>
    <w:p w14:paraId="62B8DC0F" w14:textId="77777777" w:rsidR="004A7877" w:rsidRDefault="00000000" w:rsidP="00624957">
      <w:pPr>
        <w:shd w:val="clear" w:color="auto" w:fill="FFFFFF" w:themeFill="background1"/>
      </w:pPr>
      <w:r>
        <w:lastRenderedPageBreak/>
        <w:t xml:space="preserve">] </w:t>
      </w:r>
      <w:r>
        <w:br/>
        <w:t xml:space="preserve">test&gt; db.books.find({genre:{$regex:"Science Fiction", $options:"i"}}) </w:t>
      </w:r>
      <w:r>
        <w:br/>
        <w:t xml:space="preserve">[ </w:t>
      </w:r>
      <w:r>
        <w:br/>
        <w:t xml:space="preserve">  { </w:t>
      </w:r>
      <w:r>
        <w:br/>
        <w:t xml:space="preserve">    _id: ObjectId('67c683d246adc10b04117b7d'), </w:t>
      </w:r>
      <w:r>
        <w:br/>
        <w:t xml:space="preserve">    title: 'dum', </w:t>
      </w:r>
      <w:r>
        <w:br/>
        <w:t xml:space="preserve">    author: 'Frank Herbert', </w:t>
      </w:r>
      <w:r>
        <w:br/>
        <w:t xml:space="preserve">    genre: 'Science Fiction' </w:t>
      </w:r>
      <w:r>
        <w:br/>
        <w:t xml:space="preserve">  }, </w:t>
      </w:r>
      <w:r>
        <w:br/>
        <w:t xml:space="preserve">  { </w:t>
      </w:r>
      <w:r>
        <w:br/>
        <w:t xml:space="preserve">    _id: ObjectId('67c683d246adc10b04117b7e'), </w:t>
      </w:r>
      <w:r>
        <w:br/>
        <w:t xml:space="preserve">    tile: 'Founda', </w:t>
      </w:r>
      <w:r>
        <w:br/>
        <w:t xml:space="preserve">    author: 'Isaac Asimov', </w:t>
      </w:r>
      <w:r>
        <w:br/>
        <w:t xml:space="preserve">    genre: 'Science Fiction' </w:t>
      </w:r>
      <w:r>
        <w:br/>
        <w:t xml:space="preserve">  } </w:t>
      </w:r>
      <w:r>
        <w:br/>
        <w:t xml:space="preserve">] </w:t>
      </w:r>
      <w:r>
        <w:br/>
        <w:t xml:space="preserve"> </w:t>
      </w:r>
      <w:r>
        <w:br/>
        <w:t xml:space="preserve">Aim: Aggregation and Data Analysis </w:t>
      </w:r>
      <w:r>
        <w:br/>
        <w:t xml:space="preserve"> </w:t>
      </w:r>
      <w:r>
        <w:br/>
        <w:t xml:space="preserve">Aggregation in MongoDB is a powerful framework that allows developers to perform complex data </w:t>
      </w:r>
      <w:r>
        <w:br/>
        <w:t xml:space="preserve">transformations, computations and analysis on collections of documents. By utilizing </w:t>
      </w:r>
      <w:r>
        <w:br/>
        <w:t xml:space="preserve">the aggregation pipeline, users can efficiently group, filter, sort, reshape, and perform calculations on </w:t>
      </w:r>
      <w:r>
        <w:br/>
        <w:t xml:space="preserve">data to generate meaningful insights. </w:t>
      </w:r>
      <w:r>
        <w:br/>
        <w:t xml:space="preserve">$count Calculates the quantity of documents in the given group. </w:t>
      </w:r>
      <w:r>
        <w:br/>
        <w:t xml:space="preserve">$max Displays the maximum value of a document’s field in the collection. </w:t>
      </w:r>
      <w:r>
        <w:br/>
        <w:t xml:space="preserve">$min Displays the minimum value of a document’s field in the collection. </w:t>
      </w:r>
      <w:r>
        <w:br/>
        <w:t xml:space="preserve">$avg </w:t>
      </w:r>
      <w:r>
        <w:br/>
        <w:t xml:space="preserve">Displays the average value of a document’s field in the collection. </w:t>
      </w:r>
      <w:r>
        <w:br/>
        <w:t xml:space="preserve">$sum Sums up the specified values of all documents in the collection. </w:t>
      </w:r>
      <w:r>
        <w:br/>
        <w:t xml:space="preserve">$push Adds extra values into the array of the resulting document. </w:t>
      </w:r>
      <w:r>
        <w:br/>
        <w:t xml:space="preserve">$match stage – filters those documents we need to work with, those that fit our needs </w:t>
      </w:r>
      <w:r>
        <w:br/>
        <w:t xml:space="preserve">$group stage – does the aggregation job </w:t>
      </w:r>
      <w:r>
        <w:br/>
        <w:t xml:space="preserve">$sort  stage – sorts the resulting documents the way we require (ascending or descending) </w:t>
      </w:r>
      <w:r>
        <w:br/>
        <w:t xml:space="preserve"> </w:t>
      </w:r>
      <w:r>
        <w:br/>
        <w:t xml:space="preserve"> 4a. Write an aggregation pipeline to calculate the average age of students in the 'students' collection. </w:t>
      </w:r>
      <w:r>
        <w:br/>
        <w:t xml:space="preserve">db.Students.insertMany([ </w:t>
      </w:r>
      <w:r>
        <w:br/>
        <w:t xml:space="preserve">  { name: "Alice", age: 28, city: "New York" }, </w:t>
      </w:r>
      <w:r>
        <w:br/>
        <w:t xml:space="preserve">  { name: "Bob", age: 32, city: "Chicago" }, </w:t>
      </w:r>
      <w:r>
        <w:br/>
        <w:t xml:space="preserve">  { name: "Charlie", age: 45, city: "New York" }, </w:t>
      </w:r>
      <w:r>
        <w:br/>
        <w:t xml:space="preserve">  { name: "David", age: 39, city: "Los Angeles" }, </w:t>
      </w:r>
      <w:r>
        <w:br/>
      </w:r>
      <w:r>
        <w:lastRenderedPageBreak/>
        <w:t xml:space="preserve">  { name: "Eva", age: 27, city: "Chicago" }, </w:t>
      </w:r>
      <w:r>
        <w:br/>
        <w:t xml:space="preserve">  { name: "Frank", age: 51, city: "Los Angeles" } </w:t>
      </w:r>
      <w:r>
        <w:br/>
        <w:t xml:space="preserve">]) </w:t>
      </w:r>
      <w:r>
        <w:br/>
        <w:t xml:space="preserve">db.Students.aggregate([ </w:t>
      </w:r>
      <w:r>
        <w:br/>
        <w:t xml:space="preserve">{ </w:t>
      </w:r>
      <w:r>
        <w:br/>
        <w:t xml:space="preserve">   $group: { </w:t>
      </w:r>
      <w:r>
        <w:br/>
        <w:t xml:space="preserve">     _id: null,               // Group all documents together </w:t>
      </w:r>
      <w:r>
        <w:br/>
        <w:t xml:space="preserve">     averageAge: { $avg: "$age" }  // Calculate the average of the 'age' field </w:t>
      </w:r>
      <w:r>
        <w:br/>
        <w:t xml:space="preserve">    }}]) </w:t>
      </w:r>
      <w:r>
        <w:br/>
        <w:t xml:space="preserve">     Output: </w:t>
      </w:r>
      <w:r>
        <w:br/>
        <w:t xml:space="preserve">[ { _id: null, averageAge: 37 } ] </w:t>
      </w:r>
      <w:r>
        <w:br/>
        <w:t xml:space="preserve">Example 2 when number is in string format like age:“25” </w:t>
      </w:r>
      <w:r>
        <w:br/>
      </w:r>
    </w:p>
    <w:p w14:paraId="68DF2162" w14:textId="77777777" w:rsidR="004A7877" w:rsidRDefault="00000000" w:rsidP="00624957">
      <w:pPr>
        <w:shd w:val="clear" w:color="auto" w:fill="FFFFFF" w:themeFill="background1"/>
      </w:pPr>
      <w:r>
        <w:br w:type="page"/>
      </w:r>
    </w:p>
    <w:p w14:paraId="5310A90E" w14:textId="77777777" w:rsidR="004A7877" w:rsidRDefault="00000000" w:rsidP="00624957">
      <w:pPr>
        <w:shd w:val="clear" w:color="auto" w:fill="FFFFFF" w:themeFill="background1"/>
      </w:pPr>
      <w:r>
        <w:lastRenderedPageBreak/>
        <w:t xml:space="preserve">db.Students.aggregate([ </w:t>
      </w:r>
      <w:r>
        <w:br/>
        <w:t xml:space="preserve">  { $project: { </w:t>
      </w:r>
      <w:r>
        <w:br/>
        <w:t xml:space="preserve">      age: { $toInt: "$age" }  // Convert the 'age' field from string to integer </w:t>
      </w:r>
      <w:r>
        <w:br/>
        <w:t xml:space="preserve">   } </w:t>
      </w:r>
      <w:r>
        <w:br/>
        <w:t xml:space="preserve">  }, { </w:t>
      </w:r>
      <w:r>
        <w:br/>
        <w:t xml:space="preserve">    $group: {_id: null,                // Group all documents together </w:t>
      </w:r>
      <w:r>
        <w:br/>
        <w:t xml:space="preserve">averageAge: { $avg: "$age" }  // Calculate the average of the 'age' field </w:t>
      </w:r>
      <w:r>
        <w:br/>
        <w:t xml:space="preserve">    } </w:t>
      </w:r>
      <w:r>
        <w:br/>
        <w:t xml:space="preserve">  } </w:t>
      </w:r>
      <w:r>
        <w:br/>
        <w:t xml:space="preserve">]) </w:t>
      </w:r>
      <w:r>
        <w:br/>
        <w:t xml:space="preserve">Output: </w:t>
      </w:r>
      <w:r>
        <w:br/>
        <w:t xml:space="preserve">[ { _id: null, averageAge: 37 } ] </w:t>
      </w:r>
      <w:r>
        <w:br/>
        <w:t xml:space="preserve"> </w:t>
      </w:r>
      <w:r>
        <w:br/>
        <w:t xml:space="preserve">4b. Use an aggregation pipeline to group students by city and count the number of students in each </w:t>
      </w:r>
      <w:r>
        <w:br/>
        <w:t xml:space="preserve">city. Then, sort the results in descending order based on the count. </w:t>
      </w:r>
      <w:r>
        <w:br/>
        <w:t xml:space="preserve">db.Students.aggregate([ </w:t>
      </w:r>
      <w:r>
        <w:br/>
        <w:t xml:space="preserve">  {  </w:t>
      </w:r>
      <w:r>
        <w:br/>
        <w:t xml:space="preserve">    $group: { </w:t>
      </w:r>
      <w:r>
        <w:br/>
        <w:t xml:space="preserve">      _id: "$city",               // Group by the 'city' field </w:t>
      </w:r>
      <w:r>
        <w:br/>
        <w:t xml:space="preserve">      count: { $sum: 1 }           // Count the number of people in each city </w:t>
      </w:r>
      <w:r>
        <w:br/>
        <w:t xml:space="preserve">    } </w:t>
      </w:r>
      <w:r>
        <w:br/>
        <w:t xml:space="preserve">  }, </w:t>
      </w:r>
      <w:r>
        <w:br/>
        <w:t xml:space="preserve">  {  </w:t>
      </w:r>
      <w:r>
        <w:br/>
        <w:t xml:space="preserve">    $sort: { count: -1 }          // Sort the results in descending order based on 'count' </w:t>
      </w:r>
      <w:r>
        <w:br/>
        <w:t xml:space="preserve">  } </w:t>
      </w:r>
      <w:r>
        <w:br/>
        <w:t xml:space="preserve">]) </w:t>
      </w:r>
      <w:r>
        <w:br/>
        <w:t xml:space="preserve">Output: </w:t>
      </w:r>
      <w:r>
        <w:br/>
        <w:t xml:space="preserve">[ </w:t>
      </w:r>
      <w:r>
        <w:br/>
        <w:t xml:space="preserve">  { _id: 'Chicago', count: 2 }, </w:t>
      </w:r>
      <w:r>
        <w:br/>
        <w:t xml:space="preserve">  { _id: 'Los Angeles', count: 2 }, </w:t>
      </w:r>
      <w:r>
        <w:br/>
        <w:t xml:space="preserve">  { _id: 'New York', count: 2 } </w:t>
      </w:r>
      <w:r>
        <w:br/>
        <w:t xml:space="preserve">] </w:t>
      </w:r>
      <w:r>
        <w:br/>
        <w:t xml:space="preserve"> </w:t>
      </w:r>
      <w:r>
        <w:br/>
        <w:t xml:space="preserve">Aim: Indexing and Performance Optimization  </w:t>
      </w:r>
      <w:r>
        <w:br/>
        <w:t xml:space="preserve"> </w:t>
      </w:r>
      <w:r>
        <w:br/>
        <w:t xml:space="preserve">5a. Create an index on the 'age' field in the 'students' collection. Execute a query to retrieve students with an </w:t>
      </w:r>
      <w:r>
        <w:br/>
        <w:t xml:space="preserve">age greater than 25 and compare its execution time before and after creating the index. </w:t>
      </w:r>
      <w:r>
        <w:br/>
        <w:t xml:space="preserve">      Indexing in MongoDB  </w:t>
      </w:r>
      <w:r>
        <w:br/>
        <w:t xml:space="preserve">• </w:t>
      </w:r>
      <w:r>
        <w:br/>
        <w:t xml:space="preserve">MongoDB uses indexing to make the query processing more efficient. </w:t>
      </w:r>
      <w:r>
        <w:br/>
        <w:t xml:space="preserve">• </w:t>
      </w:r>
      <w:r>
        <w:br/>
      </w:r>
      <w:r>
        <w:lastRenderedPageBreak/>
        <w:t xml:space="preserve">If there is no indexing, then MongoDB must scan every document in the collection and retrieve only </w:t>
      </w:r>
      <w:r>
        <w:br/>
        <w:t xml:space="preserve">those documents that match the query. </w:t>
      </w:r>
      <w:r>
        <w:br/>
        <w:t xml:space="preserve">• </w:t>
      </w:r>
      <w:r>
        <w:br/>
        <w:t xml:space="preserve">Indexes are special data structures that store some information related to the documents such that it </w:t>
      </w:r>
      <w:r>
        <w:br/>
        <w:t xml:space="preserve">becomes easy for MongoDB to find the right data file. </w:t>
      </w:r>
      <w:r>
        <w:br/>
        <w:t xml:space="preserve">• </w:t>
      </w:r>
      <w:r>
        <w:br/>
        <w:t xml:space="preserve">The indexes are ordered by the value of the field specified in the index. </w:t>
      </w:r>
      <w:r>
        <w:br/>
        <w:t xml:space="preserve">db.Students.insertMany([ </w:t>
      </w:r>
      <w:r>
        <w:br/>
        <w:t xml:space="preserve">  { name: "Alice", age: 20, city: "New York" }, </w:t>
      </w:r>
      <w:r>
        <w:br/>
        <w:t xml:space="preserve">  { name: "Bob", age: 32, city: "Chicago" }, </w:t>
      </w:r>
      <w:r>
        <w:br/>
        <w:t xml:space="preserve">  { name: "Charlie", age: 45, city: "New York" }, </w:t>
      </w:r>
      <w:r>
        <w:br/>
        <w:t xml:space="preserve">  { name: "David", age: 39, city: "Los Angeles" }, </w:t>
      </w:r>
      <w:r>
        <w:br/>
        <w:t xml:space="preserve">  { name: "Eva", age: 22, city: "Chicago" }, </w:t>
      </w:r>
      <w:r>
        <w:br/>
        <w:t xml:space="preserve">  { name: "Frank", age: 51, city: "Los Angeles" } </w:t>
      </w:r>
      <w:r>
        <w:br/>
      </w:r>
    </w:p>
    <w:p w14:paraId="413272F9" w14:textId="77777777" w:rsidR="004A7877" w:rsidRDefault="00000000" w:rsidP="00624957">
      <w:pPr>
        <w:shd w:val="clear" w:color="auto" w:fill="FFFFFF" w:themeFill="background1"/>
      </w:pPr>
      <w:r>
        <w:br w:type="page"/>
      </w:r>
    </w:p>
    <w:p w14:paraId="4771A215" w14:textId="77777777" w:rsidR="004A7877" w:rsidRDefault="00000000" w:rsidP="00624957">
      <w:pPr>
        <w:shd w:val="clear" w:color="auto" w:fill="FFFFFF" w:themeFill="background1"/>
      </w:pPr>
      <w:r>
        <w:lastRenderedPageBreak/>
        <w:t xml:space="preserve">]) </w:t>
      </w:r>
      <w:r>
        <w:br/>
        <w:t xml:space="preserve">Finding students with an age greater than 25 </w:t>
      </w:r>
      <w:r>
        <w:br/>
        <w:t xml:space="preserve">mydatabase&gt; db.Students.find({age: {$gt:25}}) </w:t>
      </w:r>
      <w:r>
        <w:br/>
        <w:t xml:space="preserve">mydatabase&gt; db.Students.find({age: {$gt:20}}).explain("executionStats") </w:t>
      </w:r>
      <w:r>
        <w:br/>
        <w:t xml:space="preserve">output: Before the index </w:t>
      </w:r>
      <w:r>
        <w:br/>
        <w:t xml:space="preserve">      stage: 'COLLSCAN', </w:t>
      </w:r>
      <w:r>
        <w:br/>
        <w:t xml:space="preserve">      filter: { age: { '$gt': 25 } }, </w:t>
      </w:r>
      <w:r>
        <w:br/>
        <w:t xml:space="preserve">       executionStats: { </w:t>
      </w:r>
      <w:r>
        <w:br/>
        <w:t xml:space="preserve">    executionSuccess: true, </w:t>
      </w:r>
      <w:r>
        <w:br/>
        <w:t xml:space="preserve">    nReturned: 6, </w:t>
      </w:r>
      <w:r>
        <w:br/>
        <w:t xml:space="preserve">    executionTimeMillis: 5, </w:t>
      </w:r>
      <w:r>
        <w:br/>
        <w:t xml:space="preserve">    totalKeysExamined: 0, </w:t>
      </w:r>
      <w:r>
        <w:br/>
        <w:t xml:space="preserve">    totalDocsExamined: 6, </w:t>
      </w:r>
      <w:r>
        <w:br/>
        <w:t xml:space="preserve">Create the index on the age field: </w:t>
      </w:r>
      <w:r>
        <w:br/>
        <w:t xml:space="preserve">db.Students.createIndex({age:1}) </w:t>
      </w:r>
      <w:r>
        <w:br/>
        <w:t xml:space="preserve">age_1 </w:t>
      </w:r>
      <w:r>
        <w:br/>
        <w:t xml:space="preserve">To verify the created indexes, you can use the getIndexes method. </w:t>
      </w:r>
      <w:r>
        <w:br/>
        <w:t xml:space="preserve">mydatabase&gt; db.Students.getIndexes() </w:t>
      </w:r>
      <w:r>
        <w:br/>
        <w:t xml:space="preserve">[ </w:t>
      </w:r>
      <w:r>
        <w:br/>
        <w:t xml:space="preserve">  { v: 2, key: { _id: 1 }, name: '_id_' }, </w:t>
      </w:r>
      <w:r>
        <w:br/>
        <w:t xml:space="preserve">  { v: 2, key: { age: 1 }, name: 'age_1' } </w:t>
      </w:r>
      <w:r>
        <w:br/>
        <w:t xml:space="preserve">] </w:t>
      </w:r>
      <w:r>
        <w:br/>
        <w:t xml:space="preserve">// The default index on the _id field (_id_).  </w:t>
      </w:r>
      <w:r>
        <w:br/>
        <w:t xml:space="preserve">// An index on the age field (age_1), </w:t>
      </w:r>
      <w:r>
        <w:br/>
        <w:t xml:space="preserve"> </w:t>
      </w:r>
      <w:r>
        <w:br/>
        <w:t xml:space="preserve">&gt;db.Students.find({age: {$gt:25}}).explain("executionStats") </w:t>
      </w:r>
      <w:r>
        <w:br/>
        <w:t xml:space="preserve">output: After the index </w:t>
      </w:r>
      <w:r>
        <w:br/>
        <w:t xml:space="preserve">stage: 'IXSCAN' </w:t>
      </w:r>
      <w:r>
        <w:br/>
        <w:t xml:space="preserve">executionStats: { </w:t>
      </w:r>
      <w:r>
        <w:br/>
        <w:t xml:space="preserve">    executionSuccess: true, </w:t>
      </w:r>
      <w:r>
        <w:br/>
        <w:t xml:space="preserve">    nReturned: 6, </w:t>
      </w:r>
      <w:r>
        <w:br/>
        <w:t xml:space="preserve">    executionTimeMillis: 14, </w:t>
      </w:r>
      <w:r>
        <w:br/>
        <w:t xml:space="preserve">    totalKeysExamined: 6, </w:t>
      </w:r>
      <w:r>
        <w:br/>
        <w:t xml:space="preserve">    totalDocsExamined: 4, </w:t>
      </w:r>
      <w:r>
        <w:br/>
        <w:t xml:space="preserve">    executionStages: { </w:t>
      </w:r>
      <w:r>
        <w:br/>
        <w:t xml:space="preserve">      isCached: false, </w:t>
      </w:r>
      <w:r>
        <w:br/>
        <w:t xml:space="preserve">      stage: 'FETCH' </w:t>
      </w:r>
      <w:r>
        <w:br/>
        <w:t xml:space="preserve"> </w:t>
      </w:r>
      <w:r>
        <w:br/>
        <w:t xml:space="preserve"> 5b. Create a compound index on 'city' and 'age' fields. Run a query to retrieve students from </w:t>
      </w:r>
      <w:r>
        <w:br/>
        <w:t xml:space="preserve">'Mysuru' who are older than 20 and analyze the improvement in performance compared to a query </w:t>
      </w:r>
      <w:r>
        <w:br/>
        <w:t xml:space="preserve">without an index. </w:t>
      </w:r>
      <w:r>
        <w:br/>
        <w:t xml:space="preserve">  MongoDB Compound Indexes </w:t>
      </w:r>
      <w:r>
        <w:br/>
      </w:r>
      <w:r>
        <w:lastRenderedPageBreak/>
        <w:t xml:space="preserve"> MongoDB Compound Indexes is an index on multiple fields in a MongoDB collection. </w:t>
      </w:r>
      <w:r>
        <w:br/>
      </w:r>
      <w:r>
        <w:t xml:space="preserve"> It can be created to enhance the performance of queries that need to filter on multiple fields. </w:t>
      </w:r>
      <w:r>
        <w:br/>
      </w:r>
      <w:r>
        <w:t xml:space="preserve"> A MongoDB compound index can cover queries that request only the indexed fields, improving </w:t>
      </w:r>
      <w:r>
        <w:br/>
        <w:t xml:space="preserve">efficiency by avoiding reading the actual documents. </w:t>
      </w:r>
      <w:r>
        <w:br/>
      </w:r>
      <w:r>
        <w:t xml:space="preserve"> Compound Indexes do indexing on multiple fields of the document either in ascending or </w:t>
      </w:r>
      <w:r>
        <w:br/>
        <w:t xml:space="preserve">descending order i.e. it will sort the data of one field and then inside that it will sort the data of </w:t>
      </w:r>
      <w:r>
        <w:br/>
        <w:t xml:space="preserve">another field. </w:t>
      </w:r>
      <w:r>
        <w:br/>
        <w:t xml:space="preserve"> </w:t>
      </w:r>
      <w:r>
        <w:br/>
        <w:t xml:space="preserve">db.Students.find({ city: 'Mysuru', age: { $gt: 20 } }) </w:t>
      </w:r>
      <w:r>
        <w:br/>
      </w:r>
    </w:p>
    <w:p w14:paraId="6D63E17C" w14:textId="77777777" w:rsidR="004A7877" w:rsidRDefault="00000000" w:rsidP="00624957">
      <w:pPr>
        <w:shd w:val="clear" w:color="auto" w:fill="FFFFFF" w:themeFill="background1"/>
      </w:pPr>
      <w:r>
        <w:br w:type="page"/>
      </w:r>
    </w:p>
    <w:p w14:paraId="2BCE346E" w14:textId="77777777" w:rsidR="004A7877" w:rsidRDefault="00000000" w:rsidP="00624957">
      <w:pPr>
        <w:shd w:val="clear" w:color="auto" w:fill="FFFFFF" w:themeFill="background1"/>
      </w:pPr>
      <w:r>
        <w:lastRenderedPageBreak/>
        <w:t xml:space="preserve">Create the Compound Index: </w:t>
      </w:r>
      <w:r>
        <w:br/>
        <w:t xml:space="preserve">db.students.createIndex({ city: 1, age: 1 }) </w:t>
      </w:r>
      <w:r>
        <w:br/>
        <w:t xml:space="preserve">city_1_age_1 </w:t>
      </w:r>
      <w:r>
        <w:br/>
        <w:t xml:space="preserve">db.Students.getIndexes() </w:t>
      </w:r>
      <w:r>
        <w:br/>
        <w:t xml:space="preserve">[ </w:t>
      </w:r>
      <w:r>
        <w:br/>
        <w:t xml:space="preserve">  { v: 2, key: { _id: 1 }, name: '_id_' }, </w:t>
      </w:r>
      <w:r>
        <w:br/>
        <w:t xml:space="preserve">  { v: 2, key: { age: 1 }, name: 'age_1' }, </w:t>
      </w:r>
      <w:r>
        <w:br/>
        <w:t xml:space="preserve">  { v: 2, key: { city: 1, age: 1 }, name: 'city_1_age_1' } </w:t>
      </w:r>
      <w:r>
        <w:br/>
        <w:t xml:space="preserve">] </w:t>
      </w:r>
      <w:r>
        <w:br/>
        <w:t xml:space="preserve">db.Students.find({ city: 'Los Angeles', age: { $gt: 20 } }).explain("executionStats") </w:t>
      </w:r>
      <w:r>
        <w:br/>
        <w:t xml:space="preserve">output: </w:t>
      </w:r>
      <w:r>
        <w:br/>
        <w:t xml:space="preserve">executionStats: { </w:t>
      </w:r>
      <w:r>
        <w:br/>
        <w:t xml:space="preserve">    executionSuccess: true, </w:t>
      </w:r>
      <w:r>
        <w:br/>
        <w:t xml:space="preserve">    nReturned: 2, </w:t>
      </w:r>
      <w:r>
        <w:br/>
        <w:t xml:space="preserve">    executionTimeMillis: 0, </w:t>
      </w:r>
      <w:r>
        <w:br/>
        <w:t xml:space="preserve">    totalKeysExamined: 2, </w:t>
      </w:r>
      <w:r>
        <w:br/>
        <w:t xml:space="preserve">    totalDocsExamined: 2, </w:t>
      </w:r>
      <w:r>
        <w:br/>
        <w:t xml:space="preserve"> </w:t>
      </w:r>
      <w:r>
        <w:br/>
        <w:t xml:space="preserve">To drop an index in MongoDB, you can use the dropIndex() method. The syntax for this method is as </w:t>
      </w:r>
      <w:r>
        <w:br/>
        <w:t xml:space="preserve">follows: </w:t>
      </w:r>
      <w:r>
        <w:br/>
        <w:t xml:space="preserve">db.collection.dropIndex(index_name) </w:t>
      </w:r>
      <w:r>
        <w:br/>
        <w:t xml:space="preserve">db.students.dropIndex("city_1_age_1") </w:t>
      </w:r>
      <w:r>
        <w:br/>
        <w:t xml:space="preserve">db.Students.find({ city: 'Los Angeles', age: { $gt: 20 } }).explain("executionStats") </w:t>
      </w:r>
      <w:r>
        <w:br/>
        <w:t xml:space="preserve"> </w:t>
      </w:r>
      <w:r>
        <w:br/>
        <w:t xml:space="preserve">executionStats: { </w:t>
      </w:r>
      <w:r>
        <w:br/>
        <w:t xml:space="preserve">    executionSuccess: true, </w:t>
      </w:r>
      <w:r>
        <w:br/>
        <w:t xml:space="preserve">    nReturned: 2, </w:t>
      </w:r>
      <w:r>
        <w:br/>
        <w:t xml:space="preserve">    executionTimeMillis: 1, </w:t>
      </w:r>
      <w:r>
        <w:br/>
        <w:t xml:space="preserve">    totalKeysExamined: 0, </w:t>
      </w:r>
      <w:r>
        <w:br/>
        <w:t xml:space="preserve">    totalDocsExamined: 6, </w:t>
      </w:r>
      <w:r>
        <w:br/>
        <w:t xml:space="preserve">Drop All Indexes Except the Default _id Index </w:t>
      </w:r>
      <w:r>
        <w:br/>
        <w:t xml:space="preserve">db.students.dropIndexes() </w:t>
      </w:r>
      <w:r>
        <w:br/>
        <w:t xml:space="preserve"> </w:t>
      </w:r>
      <w:r>
        <w:br/>
        <w:t xml:space="preserve">Aim: Data Validation and Integrity </w:t>
      </w:r>
      <w:r>
        <w:br/>
        <w:t xml:space="preserve"> </w:t>
      </w:r>
      <w:r>
        <w:br/>
        <w:t xml:space="preserve"> 6a. Define a schema for the 'students' collection, specifying data types and required fields. Add a custom </w:t>
      </w:r>
      <w:r>
        <w:br/>
        <w:t xml:space="preserve">validation rule to ensure that the email field is a valid email format. </w:t>
      </w:r>
      <w:r>
        <w:br/>
        <w:t xml:space="preserve">Schema validation is most useful for an established application where you have a good sense of how to </w:t>
      </w:r>
      <w:r>
        <w:br/>
        <w:t xml:space="preserve">organize your data. You can use schema validation in the following scenarios: </w:t>
      </w:r>
      <w:r>
        <w:br/>
      </w:r>
      <w:r>
        <w:t xml:space="preserve"> </w:t>
      </w:r>
      <w:r>
        <w:br/>
      </w:r>
      <w:r>
        <w:lastRenderedPageBreak/>
        <w:t xml:space="preserve">For a users collection, ensure that the password field is only stored as a string. This validation prevents </w:t>
      </w:r>
      <w:r>
        <w:br/>
        <w:t xml:space="preserve">users from saving their password as an unexpected data type, like an image. </w:t>
      </w:r>
      <w:r>
        <w:br/>
      </w:r>
      <w:r>
        <w:t xml:space="preserve"> </w:t>
      </w:r>
      <w:r>
        <w:br/>
        <w:t xml:space="preserve">For a sales collection, ensure that the item field belongs to a list of items that your store sells. This </w:t>
      </w:r>
      <w:r>
        <w:br/>
        <w:t xml:space="preserve">validation prevents a user from accidentally misspelling an item name when entering sales data. </w:t>
      </w:r>
      <w:r>
        <w:br/>
      </w:r>
      <w:r>
        <w:t xml:space="preserve"> </w:t>
      </w:r>
      <w:r>
        <w:br/>
        <w:t xml:space="preserve">For a students collection, ensure that the gpa field is always a positive number. This validation </w:t>
      </w:r>
      <w:r>
        <w:br/>
        <w:t xml:space="preserve">prevents errors during data entry. </w:t>
      </w:r>
      <w:r>
        <w:br/>
        <w:t xml:space="preserve">db.createCollection("student",{ </w:t>
      </w:r>
      <w:r>
        <w:br/>
        <w:t xml:space="preserve">validator:{ </w:t>
      </w:r>
      <w:r>
        <w:br/>
      </w:r>
    </w:p>
    <w:p w14:paraId="20BE2678" w14:textId="77777777" w:rsidR="004A7877" w:rsidRDefault="00000000" w:rsidP="00624957">
      <w:pPr>
        <w:shd w:val="clear" w:color="auto" w:fill="FFFFFF" w:themeFill="background1"/>
      </w:pPr>
      <w:r>
        <w:br w:type="page"/>
      </w:r>
    </w:p>
    <w:p w14:paraId="39D6A083" w14:textId="77777777" w:rsidR="004A7877" w:rsidRDefault="00000000" w:rsidP="00624957">
      <w:pPr>
        <w:shd w:val="clear" w:color="auto" w:fill="FFFFFF" w:themeFill="background1"/>
      </w:pPr>
      <w:r>
        <w:lastRenderedPageBreak/>
        <w:t xml:space="preserve">     $jsonSchema:{                               // what type of schema </w:t>
      </w:r>
      <w:r>
        <w:br/>
        <w:t xml:space="preserve">                bsonType: "object",                        //type of schema </w:t>
      </w:r>
      <w:r>
        <w:br/>
        <w:t xml:space="preserve">                 required:[ "name","email","gender"],  // required filed in collection </w:t>
      </w:r>
      <w:r>
        <w:br/>
        <w:t xml:space="preserve">properties:{ </w:t>
      </w:r>
      <w:r>
        <w:br/>
        <w:t xml:space="preserve">          name:{ </w:t>
      </w:r>
      <w:r>
        <w:br/>
        <w:t xml:space="preserve">                  bsonType:"string", </w:t>
      </w:r>
      <w:r>
        <w:br/>
        <w:t xml:space="preserve">                    description:"email is the required text field"}, </w:t>
      </w:r>
      <w:r>
        <w:br/>
        <w:t xml:space="preserve">           email:{ </w:t>
      </w:r>
      <w:r>
        <w:br/>
        <w:t xml:space="preserve">                bsonType:"string", </w:t>
      </w:r>
      <w:r>
        <w:br/>
        <w:t xml:space="preserve">                description:"email is the required text field"},  </w:t>
      </w:r>
      <w:r>
        <w:br/>
        <w:t xml:space="preserve">                 gender:{ </w:t>
      </w:r>
      <w:r>
        <w:br/>
        <w:t xml:space="preserve">                 bsonType:"string", </w:t>
      </w:r>
      <w:r>
        <w:br/>
        <w:t xml:space="preserve">                 description:"gender is the required text field"} </w:t>
      </w:r>
      <w:r>
        <w:br/>
        <w:t xml:space="preserve">} </w:t>
      </w:r>
      <w:r>
        <w:br/>
        <w:t xml:space="preserve">} </w:t>
      </w:r>
      <w:r>
        <w:br/>
        <w:t xml:space="preserve">} </w:t>
      </w:r>
      <w:r>
        <w:br/>
        <w:t xml:space="preserve">}) </w:t>
      </w:r>
      <w:r>
        <w:br/>
        <w:t xml:space="preserve"> </w:t>
      </w:r>
      <w:r>
        <w:br/>
        <w:t xml:space="preserve"> 6b. Attempt to insert a document with invalid data (e.g., an invalid email address or missing required fields) </w:t>
      </w:r>
      <w:r>
        <w:br/>
        <w:t xml:space="preserve">and observe the error message. Explain the error message and how it relates to the defined schema and </w:t>
      </w:r>
      <w:r>
        <w:br/>
        <w:t xml:space="preserve">validation rules. </w:t>
      </w:r>
      <w:r>
        <w:br/>
        <w:t xml:space="preserve">Example 1 : invalid email input </w:t>
      </w:r>
      <w:r>
        <w:br/>
        <w:t xml:space="preserve">db.student.insertOne({ </w:t>
      </w:r>
      <w:r>
        <w:br/>
        <w:t xml:space="preserve">             name: "adhi", </w:t>
      </w:r>
      <w:r>
        <w:br/>
        <w:t xml:space="preserve">               email: 123456, // not a sting type </w:t>
      </w:r>
      <w:r>
        <w:br/>
        <w:t xml:space="preserve">               gender: "male" </w:t>
      </w:r>
      <w:r>
        <w:br/>
        <w:t xml:space="preserve">}) </w:t>
      </w:r>
      <w:r>
        <w:br/>
        <w:t xml:space="preserve">Ouput: </w:t>
      </w:r>
      <w:r>
        <w:br/>
        <w:t xml:space="preserve">MongoServerError: Document failed validation </w:t>
      </w:r>
      <w:r>
        <w:br/>
        <w:t xml:space="preserve">Additional information: { </w:t>
      </w:r>
      <w:r>
        <w:br/>
        <w:t xml:space="preserve">  failingDocumentId: ObjectId('67efe8dc31b9cc8469fa4216'), </w:t>
      </w:r>
      <w:r>
        <w:br/>
        <w:t xml:space="preserve">  details: { </w:t>
      </w:r>
      <w:r>
        <w:br/>
        <w:t xml:space="preserve">    operatorName: '$jsonSchema', </w:t>
      </w:r>
      <w:r>
        <w:br/>
        <w:t xml:space="preserve">    schemaRulesNotSatisfied: [ </w:t>
      </w:r>
      <w:r>
        <w:br/>
        <w:t xml:space="preserve">      { </w:t>
      </w:r>
      <w:r>
        <w:br/>
        <w:t xml:space="preserve">        operatorName: 'properties', </w:t>
      </w:r>
      <w:r>
        <w:br/>
        <w:t xml:space="preserve">        propertiesNotSatisfied: [ </w:t>
      </w:r>
      <w:r>
        <w:br/>
        <w:t xml:space="preserve">          { </w:t>
      </w:r>
      <w:r>
        <w:br/>
        <w:t xml:space="preserve">            propertyName: 'email', </w:t>
      </w:r>
      <w:r>
        <w:br/>
        <w:t xml:space="preserve">            description: 'email is the required text field', </w:t>
      </w:r>
      <w:r>
        <w:br/>
        <w:t xml:space="preserve">            details: [ </w:t>
      </w:r>
      <w:r>
        <w:br/>
      </w:r>
      <w:r>
        <w:lastRenderedPageBreak/>
        <w:t xml:space="preserve">              { </w:t>
      </w:r>
      <w:r>
        <w:br/>
        <w:t xml:space="preserve">                operatorName: 'bsonType', </w:t>
      </w:r>
      <w:r>
        <w:br/>
        <w:t xml:space="preserve">                specifiedAs: { bsonType: 'string' }, </w:t>
      </w:r>
      <w:r>
        <w:br/>
        <w:t xml:space="preserve">                reason: 'type did not match', </w:t>
      </w:r>
      <w:r>
        <w:br/>
      </w:r>
    </w:p>
    <w:p w14:paraId="79D89009" w14:textId="77777777" w:rsidR="004A7877" w:rsidRDefault="00000000" w:rsidP="00624957">
      <w:pPr>
        <w:shd w:val="clear" w:color="auto" w:fill="FFFFFF" w:themeFill="background1"/>
      </w:pPr>
      <w:r>
        <w:br w:type="page"/>
      </w:r>
    </w:p>
    <w:p w14:paraId="041AB04B" w14:textId="77777777" w:rsidR="004A7877" w:rsidRDefault="00000000" w:rsidP="00624957">
      <w:pPr>
        <w:shd w:val="clear" w:color="auto" w:fill="FFFFFF" w:themeFill="background1"/>
      </w:pPr>
      <w:r>
        <w:lastRenderedPageBreak/>
        <w:t xml:space="preserve">                consideredValue: 123456, </w:t>
      </w:r>
      <w:r>
        <w:br/>
        <w:t xml:space="preserve">                consideredType: 'int'}}}}}) </w:t>
      </w:r>
      <w:r>
        <w:br/>
        <w:t xml:space="preserve"> </w:t>
      </w:r>
      <w:r>
        <w:br/>
        <w:t xml:space="preserve">example 2: missing field gender </w:t>
      </w:r>
      <w:r>
        <w:br/>
        <w:t xml:space="preserve">db.student.insertOne({ </w:t>
      </w:r>
      <w:r>
        <w:br/>
        <w:t xml:space="preserve">           name: "adhi", </w:t>
      </w:r>
      <w:r>
        <w:br/>
        <w:t xml:space="preserve">            email: "adhirck@gmail.com " </w:t>
      </w:r>
      <w:r>
        <w:br/>
        <w:t xml:space="preserve">}) </w:t>
      </w:r>
      <w:r>
        <w:br/>
        <w:t xml:space="preserve">Output: </w:t>
      </w:r>
      <w:r>
        <w:br/>
        <w:t xml:space="preserve">MongoServerError: Document failed validation </w:t>
      </w:r>
      <w:r>
        <w:br/>
        <w:t xml:space="preserve">Additional information: { </w:t>
      </w:r>
      <w:r>
        <w:br/>
        <w:t xml:space="preserve">  failingDocumentId: ObjectId('67efe95531b9cc8469fa4217'), </w:t>
      </w:r>
      <w:r>
        <w:br/>
        <w:t xml:space="preserve">  details: { </w:t>
      </w:r>
      <w:r>
        <w:br/>
        <w:t xml:space="preserve">    operatorName: '$jsonSchema', </w:t>
      </w:r>
      <w:r>
        <w:br/>
        <w:t xml:space="preserve">    schemaRulesNotSatisfied: [ </w:t>
      </w:r>
      <w:r>
        <w:br/>
        <w:t xml:space="preserve">      { </w:t>
      </w:r>
      <w:r>
        <w:br/>
        <w:t xml:space="preserve">        operatorName: 'required', </w:t>
      </w:r>
      <w:r>
        <w:br/>
        <w:t xml:space="preserve">        specifiedAs: { required: [ 'name', 'email', 'gender' ] }, </w:t>
      </w:r>
      <w:r>
        <w:br/>
        <w:t xml:space="preserve">        missingProperties: [ 'gender' ] </w:t>
      </w:r>
      <w:r>
        <w:br/>
        <w:t xml:space="preserve">      } </w:t>
      </w:r>
      <w:r>
        <w:br/>
        <w:t xml:space="preserve">    ] </w:t>
      </w:r>
      <w:r>
        <w:br/>
        <w:t xml:space="preserve">  } </w:t>
      </w:r>
      <w:r>
        <w:br/>
        <w:t xml:space="preserve">} </w:t>
      </w:r>
      <w:r>
        <w:br/>
        <w:t xml:space="preserve">Example 3: Correct schema </w:t>
      </w:r>
      <w:r>
        <w:br/>
        <w:t xml:space="preserve"> </w:t>
      </w:r>
      <w:r>
        <w:br/>
        <w:t xml:space="preserve">db.student.insertOne({ </w:t>
      </w:r>
      <w:r>
        <w:br/>
        <w:t xml:space="preserve">             name: "adhi", </w:t>
      </w:r>
      <w:r>
        <w:br/>
        <w:t xml:space="preserve">             email: "adhirck1@gmail.com ", </w:t>
      </w:r>
      <w:r>
        <w:br/>
        <w:t xml:space="preserve">           gender: "male" </w:t>
      </w:r>
      <w:r>
        <w:br/>
        <w:t xml:space="preserve">}) </w:t>
      </w:r>
      <w:r>
        <w:br/>
        <w:t xml:space="preserve">db.student.find() </w:t>
      </w:r>
      <w:r>
        <w:br/>
        <w:t xml:space="preserve">  { </w:t>
      </w:r>
      <w:r>
        <w:br/>
        <w:t xml:space="preserve">    _id: ObjectId('67efea4e31b9cc8469fa4218'), </w:t>
      </w:r>
      <w:r>
        <w:br/>
        <w:t xml:space="preserve">    name: 'adhi', </w:t>
      </w:r>
      <w:r>
        <w:br/>
        <w:t xml:space="preserve">    email: 'adhirck1@gmail.com ', </w:t>
      </w:r>
      <w:r>
        <w:br/>
        <w:t xml:space="preserve">    gender: 'male' </w:t>
      </w:r>
      <w:r>
        <w:br/>
        <w:t xml:space="preserve">  } </w:t>
      </w:r>
      <w:r>
        <w:br/>
        <w:t xml:space="preserve"> </w:t>
      </w:r>
      <w:r>
        <w:br/>
        <w:t xml:space="preserve">Lab 7: Aim: Creating clusters using MongoDB Atlas  </w:t>
      </w:r>
      <w:r>
        <w:br/>
        <w:t xml:space="preserve"> </w:t>
      </w:r>
      <w:r>
        <w:br/>
        <w:t xml:space="preserve">7a.Create a free MongoDB Atlas cluster and connect to it using the MongoDB Shell. </w:t>
      </w:r>
      <w:r>
        <w:br/>
        <w:t xml:space="preserve"> </w:t>
      </w:r>
      <w:r>
        <w:br/>
        <w:t xml:space="preserve">What is MongoDB Atlas? </w:t>
      </w:r>
      <w:r>
        <w:br/>
      </w:r>
      <w:r>
        <w:lastRenderedPageBreak/>
        <w:t xml:space="preserve">MongoDB </w:t>
      </w:r>
      <w:r>
        <w:br/>
        <w:t xml:space="preserve">Atlas is </w:t>
      </w:r>
      <w:r>
        <w:br/>
        <w:t xml:space="preserve">a </w:t>
      </w:r>
      <w:r>
        <w:br/>
        <w:t xml:space="preserve">fully </w:t>
      </w:r>
      <w:r>
        <w:br/>
        <w:t xml:space="preserve">managed multi-cloud database. </w:t>
      </w:r>
      <w:r>
        <w:br/>
        <w:t xml:space="preserve">It </w:t>
      </w:r>
      <w:r>
        <w:br/>
        <w:t xml:space="preserve">handles </w:t>
      </w:r>
      <w:r>
        <w:br/>
        <w:t xml:space="preserve">all </w:t>
      </w:r>
      <w:r>
        <w:br/>
        <w:t xml:space="preserve">the </w:t>
      </w:r>
      <w:r>
        <w:br/>
        <w:t xml:space="preserve">complexity </w:t>
      </w:r>
      <w:r>
        <w:br/>
        <w:t xml:space="preserve">of deploying and managing on cloud service providers like AWS, Google Cloud Platform and Microsoft </w:t>
      </w:r>
      <w:r>
        <w:br/>
        <w:t xml:space="preserve">Azure. Atlas is a good way to deploy, run and scale MongoDB in the cloud. Atlas offers a free tier (M0) </w:t>
      </w:r>
      <w:r>
        <w:br/>
        <w:t xml:space="preserve">which makes it an excellent choice for small projects, testing, and learning MongoDB in the cloud without </w:t>
      </w:r>
      <w:r>
        <w:br/>
        <w:t xml:space="preserve">incurring any cost. </w:t>
      </w:r>
      <w:r>
        <w:br/>
        <w:t xml:space="preserve"> </w:t>
      </w:r>
      <w:r>
        <w:br/>
        <w:t xml:space="preserve">What is MongoDB Shell? </w:t>
      </w:r>
      <w:r>
        <w:br/>
        <w:t xml:space="preserve">The MongoDB Shell (also called mongosh) is a JavaScript-based interface that allows you to interact with </w:t>
      </w:r>
      <w:r>
        <w:br/>
        <w:t xml:space="preserve">MongoDB databases from the command line. It enables data manipulation, querying, and performing </w:t>
      </w:r>
      <w:r>
        <w:br/>
      </w:r>
    </w:p>
    <w:p w14:paraId="0EE9ED03" w14:textId="77777777" w:rsidR="004A7877" w:rsidRDefault="00000000" w:rsidP="00624957">
      <w:pPr>
        <w:shd w:val="clear" w:color="auto" w:fill="FFFFFF" w:themeFill="background1"/>
      </w:pPr>
      <w:r>
        <w:br w:type="page"/>
      </w:r>
    </w:p>
    <w:p w14:paraId="3F3655AB" w14:textId="77777777" w:rsidR="004A7877" w:rsidRDefault="00000000" w:rsidP="00624957">
      <w:pPr>
        <w:shd w:val="clear" w:color="auto" w:fill="FFFFFF" w:themeFill="background1"/>
      </w:pPr>
      <w:r>
        <w:lastRenderedPageBreak/>
        <w:t xml:space="preserve">administrative tasks on the MongoDB database. MongoDB Shell is a powerful tool for developers working </w:t>
      </w:r>
      <w:r>
        <w:br/>
        <w:t xml:space="preserve">with MongoDB in local or cloud-based environments like MongoDB Atlas. </w:t>
      </w:r>
      <w:r>
        <w:br/>
        <w:t xml:space="preserve"> </w:t>
      </w:r>
      <w:r>
        <w:br/>
        <w:t xml:space="preserve">Step 1. Creating a Cluster in MongoDB Atlas </w:t>
      </w:r>
      <w:r>
        <w:br/>
        <w:t xml:space="preserve">1. Sign Up for MongoDB Atlas </w:t>
      </w:r>
      <w:r>
        <w:br/>
        <w:t xml:space="preserve">Go to the MongoDB Atlas website and sign up for an account, We can sign up using your email or </w:t>
      </w:r>
      <w:r>
        <w:br/>
        <w:t xml:space="preserve">directly with Google. </w:t>
      </w:r>
      <w:r>
        <w:br/>
        <w:t xml:space="preserve"> </w:t>
      </w:r>
      <w:r>
        <w:br/>
        <w:t xml:space="preserve"> </w:t>
      </w:r>
      <w:r>
        <w:br/>
        <w:t xml:space="preserve"> </w:t>
      </w:r>
      <w:r>
        <w:br/>
        <w:t xml:space="preserve">2. Build a Database </w:t>
      </w:r>
      <w:r>
        <w:br/>
        <w:t xml:space="preserve">Now, go to the database option and click on the "Build a Database" button. </w:t>
      </w:r>
      <w:r>
        <w:br/>
        <w:t xml:space="preserve"> </w:t>
      </w:r>
      <w:r>
        <w:br/>
        <w:t xml:space="preserve"> </w:t>
      </w:r>
      <w:r>
        <w:br/>
        <w:t xml:space="preserve">Step 2: Configure Your Cluster </w:t>
      </w:r>
      <w:r>
        <w:br/>
      </w:r>
      <w:r>
        <w:t xml:space="preserve"> </w:t>
      </w:r>
      <w:r>
        <w:br/>
        <w:t xml:space="preserve">Select the Free Tier Cluster (M0) option. </w:t>
      </w:r>
      <w:r>
        <w:br/>
      </w:r>
      <w:r>
        <w:t xml:space="preserve"> </w:t>
      </w:r>
      <w:r>
        <w:br/>
        <w:t xml:space="preserve">Choose your preferred cloud provider: AWS, Google Cloud, or Microsoft Azure. </w:t>
      </w:r>
      <w:r>
        <w:br/>
      </w:r>
      <w:r>
        <w:t xml:space="preserve"> </w:t>
      </w:r>
      <w:r>
        <w:br/>
        <w:t xml:space="preserve">Select the region where you want the cluster to be hosted (e.g., North Virginia, Frankfurt, etc.). </w:t>
      </w:r>
      <w:r>
        <w:br/>
      </w:r>
      <w:r>
        <w:t xml:space="preserve"> </w:t>
      </w:r>
      <w:r>
        <w:br/>
        <w:t xml:space="preserve">Rename the cluster if desired, then click "Create" to set up the free cluster. </w:t>
      </w:r>
      <w:r>
        <w:br/>
      </w:r>
    </w:p>
    <w:p w14:paraId="22816933" w14:textId="77777777" w:rsidR="004A7877" w:rsidRDefault="00000000" w:rsidP="00624957">
      <w:pPr>
        <w:shd w:val="clear" w:color="auto" w:fill="FFFFFF" w:themeFill="background1"/>
      </w:pPr>
      <w:r>
        <w:br w:type="page"/>
      </w:r>
    </w:p>
    <w:p w14:paraId="59AD8877" w14:textId="77777777" w:rsidR="004A7877" w:rsidRDefault="00000000" w:rsidP="00624957">
      <w:pPr>
        <w:shd w:val="clear" w:color="auto" w:fill="FFFFFF" w:themeFill="background1"/>
      </w:pPr>
      <w:r>
        <w:lastRenderedPageBreak/>
        <w:t xml:space="preserve"> </w:t>
      </w:r>
      <w:r>
        <w:br/>
        <w:t xml:space="preserve"> </w:t>
      </w:r>
      <w:r>
        <w:br/>
        <w:t xml:space="preserve">Step 3: Set Up Access </w:t>
      </w:r>
      <w:r>
        <w:br/>
        <w:t xml:space="preserve">Create a username and password for the MongoDB user and configure network access settings, allowing </w:t>
      </w:r>
      <w:r>
        <w:br/>
        <w:t xml:space="preserve">you to connect from any IP address. These credentials will be used to connect to MongoDB Atlas. </w:t>
      </w:r>
      <w:r>
        <w:br/>
        <w:t xml:space="preserve"> </w:t>
      </w:r>
      <w:r>
        <w:br/>
        <w:t xml:space="preserve"> </w:t>
      </w:r>
      <w:r>
        <w:br/>
        <w:t xml:space="preserve"> </w:t>
      </w:r>
      <w:r>
        <w:br/>
        <w:t xml:space="preserve">Step 4. Establishing a Connection to MongoDB Atlas from Mongo Shell </w:t>
      </w:r>
      <w:r>
        <w:br/>
        <w:t xml:space="preserve">1. Connect Using Mongo Shell </w:t>
      </w:r>
      <w:r>
        <w:br/>
      </w:r>
      <w:r>
        <w:t xml:space="preserve"> </w:t>
      </w:r>
      <w:r>
        <w:br/>
        <w:t xml:space="preserve">In the MongoDB Atlas dashboard, click on the "Connect" button for your newly created cluster. </w:t>
      </w:r>
      <w:r>
        <w:br/>
      </w:r>
      <w:r>
        <w:t xml:space="preserve"> </w:t>
      </w:r>
      <w:r>
        <w:br/>
        <w:t xml:space="preserve">Choose "Connect with MongoDB Shell". </w:t>
      </w:r>
      <w:r>
        <w:br/>
      </w:r>
      <w:r>
        <w:t xml:space="preserve"> </w:t>
      </w:r>
      <w:r>
        <w:br/>
        <w:t xml:space="preserve">Select the appropriate Mongo Shell version (Mongosh) and follow the instructions. </w:t>
      </w:r>
      <w:r>
        <w:br/>
      </w:r>
    </w:p>
    <w:p w14:paraId="71592D3F" w14:textId="77777777" w:rsidR="004A7877" w:rsidRDefault="00000000" w:rsidP="00624957">
      <w:pPr>
        <w:shd w:val="clear" w:color="auto" w:fill="FFFFFF" w:themeFill="background1"/>
      </w:pPr>
      <w:r>
        <w:br w:type="page"/>
      </w:r>
    </w:p>
    <w:p w14:paraId="0529B8EF" w14:textId="77777777" w:rsidR="004A7877" w:rsidRDefault="00000000" w:rsidP="00624957">
      <w:pPr>
        <w:shd w:val="clear" w:color="auto" w:fill="FFFFFF" w:themeFill="background1"/>
      </w:pPr>
      <w:r>
        <w:lastRenderedPageBreak/>
        <w:t xml:space="preserve"> </w:t>
      </w:r>
      <w:r>
        <w:br/>
        <w:t xml:space="preserve"> Step 5:Run the Connection Command </w:t>
      </w:r>
      <w:r>
        <w:br/>
        <w:t xml:space="preserve">Copy the connection string and run the command in our terminal, Then we can enter the password that we </w:t>
      </w:r>
      <w:r>
        <w:br/>
        <w:t xml:space="preserve">have set earlier with the username and password </w:t>
      </w:r>
      <w:r>
        <w:br/>
        <w:t xml:space="preserve"> </w:t>
      </w:r>
      <w:r>
        <w:br/>
        <w:t xml:space="preserve">Step 6: Writing Queries in Mongo Shell </w:t>
      </w:r>
      <w:r>
        <w:br/>
        <w:t xml:space="preserve"> </w:t>
      </w:r>
      <w:r>
        <w:br/>
        <w:t xml:space="preserve">1. Show Databases </w:t>
      </w:r>
      <w:r>
        <w:br/>
        <w:t xml:space="preserve">This command lists all the databases in your MongoDB cluster: </w:t>
      </w:r>
      <w:r>
        <w:br/>
        <w:t xml:space="preserve"> show dbs </w:t>
      </w:r>
      <w:r>
        <w:br/>
        <w:t xml:space="preserve">2. Create and Switch to a Database </w:t>
      </w:r>
      <w:r>
        <w:br/>
        <w:t xml:space="preserve">Create a new database (if it doesn’t exist) and switch to it: </w:t>
      </w:r>
      <w:r>
        <w:br/>
        <w:t xml:space="preserve">3. Insert a Document into a Collection </w:t>
      </w:r>
      <w:r>
        <w:br/>
        <w:t xml:space="preserve">db. student.insertOne({"username": "arindam369",  "college": "JU"}) </w:t>
      </w:r>
      <w:r>
        <w:br/>
        <w:t xml:space="preserve"> </w:t>
      </w:r>
      <w:r>
        <w:br/>
        <w:t xml:space="preserve">Output: </w:t>
      </w:r>
      <w:r>
        <w:br/>
        <w:t xml:space="preserve">After executing the queries in the Mongo Shell, open the Collections in the MongoDB Atlas Cluster. We </w:t>
      </w:r>
      <w:r>
        <w:br/>
        <w:t xml:space="preserve">get the output given below. </w:t>
      </w:r>
      <w:r>
        <w:br/>
        <w:t xml:space="preserve"> </w:t>
      </w:r>
      <w:r>
        <w:br/>
        <w:t xml:space="preserve"> </w:t>
      </w:r>
      <w:r>
        <w:br/>
        <w:t xml:space="preserve"> </w:t>
      </w:r>
      <w:r>
        <w:br/>
        <w:t xml:space="preserve"> </w:t>
      </w:r>
      <w:r>
        <w:br/>
        <w:t xml:space="preserve"> </w:t>
      </w:r>
      <w:r>
        <w:br/>
        <w:t xml:space="preserve">Aim: User Management and Access Control </w:t>
      </w:r>
      <w:r>
        <w:br/>
        <w:t xml:space="preserve">8a. Create a new user with read-only access to the 'students' database. Try to perform write operations using </w:t>
      </w:r>
      <w:r>
        <w:br/>
        <w:t xml:space="preserve">this user and analyse the results. 8b. Create a role with read and write access to the 'books' collection and </w:t>
      </w:r>
      <w:r>
        <w:br/>
        <w:t xml:space="preserve">assign this role to a new user. Verify that the user has the expected permissions. </w:t>
      </w:r>
      <w:r>
        <w:br/>
        <w:t xml:space="preserve">Step 3: Set Up Access </w:t>
      </w:r>
      <w:r>
        <w:br/>
        <w:t xml:space="preserve">Create a username and password for the MongoDB user and configure network access settings, allowing </w:t>
      </w:r>
      <w:r>
        <w:br/>
        <w:t xml:space="preserve">you to connect from any IP address. These credentials will be used to connect to MongoDB Atlas. </w:t>
      </w:r>
      <w:r>
        <w:br/>
      </w:r>
    </w:p>
    <w:p w14:paraId="2CA863CB" w14:textId="77777777" w:rsidR="004A7877" w:rsidRDefault="00000000" w:rsidP="00624957">
      <w:pPr>
        <w:shd w:val="clear" w:color="auto" w:fill="FFFFFF" w:themeFill="background1"/>
      </w:pPr>
      <w:r>
        <w:br w:type="page"/>
      </w:r>
    </w:p>
    <w:p w14:paraId="53093AB6" w14:textId="77777777" w:rsidR="004A7877" w:rsidRDefault="00000000" w:rsidP="00624957">
      <w:pPr>
        <w:shd w:val="clear" w:color="auto" w:fill="FFFFFF" w:themeFill="background1"/>
      </w:pPr>
      <w:r>
        <w:lastRenderedPageBreak/>
        <w:t xml:space="preserve"> </w:t>
      </w:r>
      <w:r>
        <w:br/>
        <w:t xml:space="preserve"> </w:t>
      </w:r>
      <w:r>
        <w:br/>
        <w:t xml:space="preserve"> </w:t>
      </w:r>
      <w:r>
        <w:br/>
        <w:t xml:space="preserve">Step 4. Establishing a Connection to MongoDB Atlas from Mongo Shell </w:t>
      </w:r>
      <w:r>
        <w:br/>
        <w:t xml:space="preserve">1. Connect Using Mongo Shell </w:t>
      </w:r>
      <w:r>
        <w:br/>
      </w:r>
      <w:r>
        <w:t xml:space="preserve"> </w:t>
      </w:r>
      <w:r>
        <w:br/>
        <w:t xml:space="preserve">In the MongoDB Atlas dashboard, click on the "Connect" button for your newly created cluster. </w:t>
      </w:r>
      <w:r>
        <w:br/>
      </w:r>
      <w:r>
        <w:t xml:space="preserve"> </w:t>
      </w:r>
      <w:r>
        <w:br/>
        <w:t xml:space="preserve">Choose "Connect with MongoDB Shell". </w:t>
      </w:r>
      <w:r>
        <w:br/>
      </w:r>
      <w:r>
        <w:t xml:space="preserve"> </w:t>
      </w:r>
      <w:r>
        <w:br/>
        <w:t xml:space="preserve">Select the appropriate Mongo Shell version (Mongosh) and follow the instructions. </w:t>
      </w:r>
      <w:r>
        <w:br/>
        <w:t xml:space="preserve"> </w:t>
      </w:r>
      <w:r>
        <w:br/>
        <w:t xml:space="preserve"> </w:t>
      </w:r>
      <w:r>
        <w:br/>
        <w:t xml:space="preserve"> </w:t>
      </w:r>
      <w:r>
        <w:br/>
        <w:t xml:space="preserve">Step 7 : click database access then add new database user then enter username and password. And select </w:t>
      </w:r>
      <w:r>
        <w:br/>
        <w:t xml:space="preserve">role of the user. Read any database. Then select ok. New user is created. </w:t>
      </w:r>
      <w:r>
        <w:br/>
      </w:r>
    </w:p>
    <w:p w14:paraId="241E3B66" w14:textId="77777777" w:rsidR="004A7877" w:rsidRDefault="00000000" w:rsidP="00624957">
      <w:pPr>
        <w:shd w:val="clear" w:color="auto" w:fill="FFFFFF" w:themeFill="background1"/>
      </w:pPr>
      <w:r>
        <w:br w:type="page"/>
      </w:r>
    </w:p>
    <w:p w14:paraId="36D98562" w14:textId="77777777" w:rsidR="004A7877" w:rsidRDefault="00000000" w:rsidP="00624957">
      <w:pPr>
        <w:shd w:val="clear" w:color="auto" w:fill="FFFFFF" w:themeFill="background1"/>
      </w:pPr>
      <w:r>
        <w:lastRenderedPageBreak/>
        <w:t xml:space="preserve"> </w:t>
      </w:r>
      <w:r>
        <w:br/>
        <w:t xml:space="preserve"> </w:t>
      </w:r>
      <w:r>
        <w:br/>
        <w:t xml:space="preserve"> </w:t>
      </w:r>
      <w:r>
        <w:br/>
        <w:t xml:space="preserve">1. Connect to MongoDB (as admin) </w:t>
      </w:r>
      <w:r>
        <w:br/>
        <w:t xml:space="preserve">Mongosh </w:t>
      </w:r>
      <w:r>
        <w:br/>
        <w:t xml:space="preserve">Use the admin database </w:t>
      </w:r>
      <w:r>
        <w:br/>
        <w:t xml:space="preserve">use admin </w:t>
      </w:r>
      <w:r>
        <w:br/>
        <w:t xml:space="preserve">Create a Custom Role with Read/Write on books collection </w:t>
      </w:r>
      <w:r>
        <w:br/>
        <w:t xml:space="preserve">db.createRole({ </w:t>
      </w:r>
      <w:r>
        <w:br/>
        <w:t xml:space="preserve">  role: "bookRWRole", </w:t>
      </w:r>
      <w:r>
        <w:br/>
        <w:t xml:space="preserve">  privileges: [ </w:t>
      </w:r>
      <w:r>
        <w:br/>
        <w:t xml:space="preserve">    { </w:t>
      </w:r>
      <w:r>
        <w:br/>
        <w:t xml:space="preserve">      resource: { db: "library", collection: "books" }, </w:t>
      </w:r>
      <w:r>
        <w:br/>
        <w:t xml:space="preserve">      actions: ["find", "insert", "update", "remove"] </w:t>
      </w:r>
      <w:r>
        <w:br/>
      </w:r>
    </w:p>
    <w:p w14:paraId="51DEC576" w14:textId="77777777" w:rsidR="004A7877" w:rsidRDefault="00000000" w:rsidP="00624957">
      <w:pPr>
        <w:shd w:val="clear" w:color="auto" w:fill="FFFFFF" w:themeFill="background1"/>
      </w:pPr>
      <w:r>
        <w:br w:type="page"/>
      </w:r>
    </w:p>
    <w:p w14:paraId="6A4A16EE" w14:textId="77777777" w:rsidR="004A7877" w:rsidRDefault="00000000" w:rsidP="00624957">
      <w:pPr>
        <w:shd w:val="clear" w:color="auto" w:fill="FFFFFF" w:themeFill="background1"/>
      </w:pPr>
      <w:r>
        <w:lastRenderedPageBreak/>
        <w:t xml:space="preserve">    } </w:t>
      </w:r>
      <w:r>
        <w:br/>
        <w:t xml:space="preserve">  ], </w:t>
      </w:r>
      <w:r>
        <w:br/>
        <w:t xml:space="preserve">  roles: [] </w:t>
      </w:r>
      <w:r>
        <w:br/>
        <w:t xml:space="preserve">}) </w:t>
      </w:r>
      <w:r>
        <w:br/>
        <w:t xml:space="preserve">Expected Output: </w:t>
      </w:r>
      <w:r>
        <w:br/>
        <w:t xml:space="preserve">db.createUser({ </w:t>
      </w:r>
      <w:r>
        <w:br/>
        <w:t xml:space="preserve">  user: "bookUser", </w:t>
      </w:r>
      <w:r>
        <w:br/>
        <w:t xml:space="preserve">  pwd: "bookPass123", </w:t>
      </w:r>
      <w:r>
        <w:br/>
        <w:t xml:space="preserve">  roles: [{ role: "bookRWRole", db: "admin" }] </w:t>
      </w:r>
      <w:r>
        <w:br/>
        <w:t xml:space="preserve">}) </w:t>
      </w:r>
      <w:r>
        <w:br/>
        <w:t xml:space="preserve">Expected Output: </w:t>
      </w:r>
      <w:r>
        <w:br/>
        <w:t xml:space="preserve">Successfully added user: { </w:t>
      </w:r>
      <w:r>
        <w:br/>
        <w:t xml:space="preserve">  "user" : "bookUser", </w:t>
      </w:r>
      <w:r>
        <w:br/>
        <w:t xml:space="preserve">  "roles" : [ </w:t>
      </w:r>
      <w:r>
        <w:br/>
        <w:t xml:space="preserve">    { </w:t>
      </w:r>
      <w:r>
        <w:br/>
        <w:t xml:space="preserve">      "role" : "bookRWRole", </w:t>
      </w:r>
      <w:r>
        <w:br/>
        <w:t xml:space="preserve">      "db" : "admin" </w:t>
      </w:r>
      <w:r>
        <w:br/>
        <w:t xml:space="preserve">    } </w:t>
      </w:r>
      <w:r>
        <w:br/>
        <w:t xml:space="preserve">  ] </w:t>
      </w:r>
      <w:r>
        <w:br/>
        <w:t xml:space="preserve">} </w:t>
      </w:r>
      <w:r>
        <w:br/>
        <w:t xml:space="preserve">Switch to New User </w:t>
      </w:r>
      <w:r>
        <w:br/>
        <w:t xml:space="preserve">mongosh -u bookUser -p bookPass123 --authenticationDatabase admin </w:t>
      </w:r>
      <w:r>
        <w:br/>
        <w:t xml:space="preserve">Use the library database </w:t>
      </w:r>
      <w:r>
        <w:br/>
        <w:t xml:space="preserve">use library </w:t>
      </w:r>
      <w:r>
        <w:br/>
        <w:t xml:space="preserve">Try Performing Write Operation </w:t>
      </w:r>
      <w:r>
        <w:br/>
        <w:t xml:space="preserve">db.books.insertOne({ title: "MongoDB Basics", author: "John Doe" }) </w:t>
      </w:r>
      <w:r>
        <w:br/>
        <w:t xml:space="preserve">Expected Output: </w:t>
      </w:r>
      <w:r>
        <w:br/>
        <w:t xml:space="preserve">{ </w:t>
      </w:r>
      <w:r>
        <w:br/>
        <w:t xml:space="preserve">  acknowledged: true, </w:t>
      </w:r>
      <w:r>
        <w:br/>
        <w:t xml:space="preserve">  insertedId: ObjectId("...") </w:t>
      </w:r>
      <w:r>
        <w:br/>
        <w:t xml:space="preserve">} </w:t>
      </w:r>
      <w:r>
        <w:br/>
        <w:t xml:space="preserve">Try Reading </w:t>
      </w:r>
      <w:r>
        <w:br/>
        <w:t xml:space="preserve">db.books.find() </w:t>
      </w:r>
      <w:r>
        <w:br/>
        <w:t xml:space="preserve">Expected Output: </w:t>
      </w:r>
      <w:r>
        <w:br/>
        <w:t xml:space="preserve">[ </w:t>
      </w:r>
      <w:r>
        <w:br/>
        <w:t xml:space="preserve">  { _id: ObjectId("..."), title: "MongoDB Basics", author: "John Doe" } </w:t>
      </w:r>
      <w:r>
        <w:br/>
        <w:t xml:space="preserve">] </w:t>
      </w:r>
      <w:r>
        <w:br/>
        <w:t xml:space="preserve">Try Writing to Unauthorized Collection (Optional Test) </w:t>
      </w:r>
      <w:r>
        <w:br/>
        <w:t xml:space="preserve">db.otherCollection.insertOne({ test: 1 }) </w:t>
      </w:r>
      <w:r>
        <w:br/>
        <w:t xml:space="preserve">Expected Output  </w:t>
      </w:r>
      <w:r>
        <w:br/>
        <w:t xml:space="preserve">{ </w:t>
      </w:r>
      <w:r>
        <w:br/>
        <w:t xml:space="preserve">  ok: 0, </w:t>
      </w:r>
      <w:r>
        <w:br/>
        <w:t xml:space="preserve">  errmsg: 'not authorized on library to execute command', </w:t>
      </w:r>
      <w:r>
        <w:br/>
      </w:r>
      <w:r>
        <w:lastRenderedPageBreak/>
        <w:t xml:space="preserve">  code: 13, </w:t>
      </w:r>
      <w:r>
        <w:br/>
        <w:t xml:space="preserve">  codeName: 'Unauthorized' </w:t>
      </w:r>
      <w:r>
        <w:br/>
        <w:t xml:space="preserve">} </w:t>
      </w:r>
      <w:r>
        <w:br/>
        <w:t xml:space="preserve">Lab 9: Aim: MongoDB and Python  </w:t>
      </w:r>
      <w:r>
        <w:br/>
        <w:t xml:space="preserve">9a. Using the 'pymongo' library, connect to a local MongoDB instance. Retrieve all documents from the </w:t>
      </w:r>
      <w:r>
        <w:br/>
        <w:t xml:space="preserve">'students' collection and print them to the console </w:t>
      </w:r>
      <w:r>
        <w:br/>
        <w:t xml:space="preserve">from pymongo import MongoClient </w:t>
      </w:r>
      <w:r>
        <w:br/>
        <w:t xml:space="preserve"># Connect to local MongoDB server </w:t>
      </w:r>
      <w:r>
        <w:br/>
        <w:t xml:space="preserve">client = MongoClient("mongodb://localhost:27017/") </w:t>
      </w:r>
      <w:r>
        <w:br/>
        <w:t xml:space="preserve"># Access the 'students' database and 'student' collection </w:t>
      </w:r>
      <w:r>
        <w:br/>
        <w:t xml:space="preserve">db = client['students'] </w:t>
      </w:r>
      <w:r>
        <w:br/>
        <w:t xml:space="preserve">collection = db['student'] </w:t>
      </w:r>
      <w:r>
        <w:br/>
      </w:r>
    </w:p>
    <w:p w14:paraId="375EAB36" w14:textId="77777777" w:rsidR="004A7877" w:rsidRDefault="00000000" w:rsidP="00624957">
      <w:pPr>
        <w:shd w:val="clear" w:color="auto" w:fill="FFFFFF" w:themeFill="background1"/>
      </w:pPr>
      <w:r>
        <w:br w:type="page"/>
      </w:r>
    </w:p>
    <w:p w14:paraId="45DB0F08" w14:textId="77777777" w:rsidR="004A7877" w:rsidRDefault="00000000" w:rsidP="00624957">
      <w:pPr>
        <w:shd w:val="clear" w:color="auto" w:fill="FFFFFF" w:themeFill="background1"/>
      </w:pPr>
      <w:r>
        <w:lastRenderedPageBreak/>
        <w:t xml:space="preserve"># Retrieve all documents </w:t>
      </w:r>
      <w:r>
        <w:br/>
        <w:t xml:space="preserve">all_students = collection.find() </w:t>
      </w:r>
      <w:r>
        <w:br/>
        <w:t xml:space="preserve"># Print each document </w:t>
      </w:r>
      <w:r>
        <w:br/>
        <w:t xml:space="preserve">print("All Students:") </w:t>
      </w:r>
      <w:r>
        <w:br/>
        <w:t xml:space="preserve">for student in all_students: </w:t>
      </w:r>
      <w:r>
        <w:br/>
        <w:t xml:space="preserve">    print(student) </w:t>
      </w:r>
      <w:r>
        <w:br/>
        <w:t xml:space="preserve"> </w:t>
      </w:r>
      <w:r>
        <w:br/>
        <w:t xml:space="preserve">9.b  Write a Python script to insert a new document into the 'students' collection using the pymongo library. </w:t>
      </w:r>
      <w:r>
        <w:br/>
        <w:t xml:space="preserve">Then, retrieve the newly inserted document and print it </w:t>
      </w:r>
      <w:r>
        <w:br/>
        <w:t xml:space="preserve">from pymongo import MongoClient </w:t>
      </w:r>
      <w:r>
        <w:br/>
        <w:t xml:space="preserve"># Connect to MongoDB (change host, port, and credentials if needed) </w:t>
      </w:r>
      <w:r>
        <w:br/>
        <w:t xml:space="preserve">client = MongoClient("mongodb://localhost:27017/") </w:t>
      </w:r>
      <w:r>
        <w:br/>
        <w:t xml:space="preserve"># Access the 'students' database and 'students' collection </w:t>
      </w:r>
      <w:r>
        <w:br/>
        <w:t xml:space="preserve">db = client['students'] </w:t>
      </w:r>
      <w:r>
        <w:br/>
        <w:t xml:space="preserve">collection = db['students'] </w:t>
      </w:r>
      <w:r>
        <w:br/>
        <w:t xml:space="preserve"># Define the new document </w:t>
      </w:r>
      <w:r>
        <w:br/>
        <w:t xml:space="preserve">new_student = { </w:t>
      </w:r>
      <w:r>
        <w:br/>
        <w:t xml:space="preserve">    "name": "Alice Smith", </w:t>
      </w:r>
      <w:r>
        <w:br/>
        <w:t xml:space="preserve">    "age": 20, </w:t>
      </w:r>
      <w:r>
        <w:br/>
        <w:t xml:space="preserve">    "major": "Computer Science" </w:t>
      </w:r>
      <w:r>
        <w:br/>
        <w:t xml:space="preserve">} </w:t>
      </w:r>
      <w:r>
        <w:br/>
        <w:t xml:space="preserve"># Insert the document </w:t>
      </w:r>
      <w:r>
        <w:br/>
        <w:t xml:space="preserve">insert_result = collection.insert_one(new_student) </w:t>
      </w:r>
      <w:r>
        <w:br/>
        <w:t xml:space="preserve">print(f"Inserted document ID: {insert_result.inserted_id}") </w:t>
      </w:r>
      <w:r>
        <w:br/>
        <w:t xml:space="preserve"># Retrieve the inserted document using the returned _id </w:t>
      </w:r>
      <w:r>
        <w:br/>
        <w:t xml:space="preserve">retrieved_student = collection.find_one({"_id": insert_result.inserted_id}) </w:t>
      </w:r>
      <w:r>
        <w:br/>
        <w:t xml:space="preserve"># Print the retrieved document </w:t>
      </w:r>
      <w:r>
        <w:br/>
        <w:t xml:space="preserve">print("Retrieved Document:") </w:t>
      </w:r>
      <w:r>
        <w:br/>
        <w:t xml:space="preserve">print(retrieved_student) </w:t>
      </w:r>
      <w:r>
        <w:br/>
        <w:t xml:space="preserve"> </w:t>
      </w:r>
      <w:r>
        <w:br/>
        <w:t xml:space="preserve">10a. Setting up MongoDB Atlas Cluster and Configuring Security </w:t>
      </w:r>
      <w:r>
        <w:br/>
        <w:t xml:space="preserve">Objective </w:t>
      </w:r>
      <w:r>
        <w:br/>
        <w:t xml:space="preserve">To set up a MongoDB Atlas database cluster on a cloud provider (AWS, Azure, or GCP) and configure </w:t>
      </w:r>
      <w:r>
        <w:br/>
        <w:t xml:space="preserve">basic security settings for controlled access. This step is foundational for integrating with server less </w:t>
      </w:r>
      <w:r>
        <w:br/>
        <w:t xml:space="preserve">applications or cloud services </w:t>
      </w:r>
      <w:r>
        <w:br/>
        <w:t xml:space="preserve"> 1. Create a MongoDB Atlas Account and Cluster </w:t>
      </w:r>
      <w:r>
        <w:br/>
        <w:t xml:space="preserve">a. Sign Up / Log In </w:t>
      </w:r>
      <w:r>
        <w:br/>
      </w:r>
      <w:r>
        <w:t xml:space="preserve"> </w:t>
      </w:r>
      <w:r>
        <w:br/>
        <w:t xml:space="preserve">Navigate to https://www.mongodb.com/cloud/atlas </w:t>
      </w:r>
      <w:r>
        <w:br/>
      </w:r>
      <w:r>
        <w:t xml:space="preserve"> </w:t>
      </w:r>
      <w:r>
        <w:br/>
      </w:r>
      <w:r>
        <w:lastRenderedPageBreak/>
        <w:t xml:space="preserve">Create an account using your email, Google, or GitHub. </w:t>
      </w:r>
      <w:r>
        <w:br/>
      </w:r>
      <w:r>
        <w:t xml:space="preserve"> </w:t>
      </w:r>
      <w:r>
        <w:br/>
        <w:t xml:space="preserve">After logging in, you'll be redirected to the Atlas Dashboard. </w:t>
      </w:r>
      <w:r>
        <w:br/>
        <w:t xml:space="preserve">b. Create a New Project </w:t>
      </w:r>
      <w:r>
        <w:br/>
      </w:r>
      <w:r>
        <w:t xml:space="preserve"> </w:t>
      </w:r>
      <w:r>
        <w:br/>
        <w:t xml:space="preserve">Click on “New Project” </w:t>
      </w:r>
      <w:r>
        <w:br/>
      </w:r>
      <w:r>
        <w:t xml:space="preserve"> </w:t>
      </w:r>
      <w:r>
        <w:br/>
        <w:t xml:space="preserve">Give your project a name (e.g., StudentDBProject) </w:t>
      </w:r>
      <w:r>
        <w:br/>
      </w:r>
      <w:r>
        <w:t xml:space="preserve"> </w:t>
      </w:r>
      <w:r>
        <w:br/>
        <w:t xml:space="preserve">Click “Next” </w:t>
      </w:r>
      <w:r>
        <w:br/>
        <w:t xml:space="preserve">c. Create a Cluster </w:t>
      </w:r>
      <w:r>
        <w:br/>
      </w:r>
      <w:r>
        <w:t xml:space="preserve"> </w:t>
      </w:r>
      <w:r>
        <w:br/>
        <w:t xml:space="preserve">Choose “Build a Cluster” </w:t>
      </w:r>
      <w:r>
        <w:br/>
      </w:r>
      <w:r>
        <w:t xml:space="preserve"> </w:t>
      </w:r>
      <w:r>
        <w:br/>
        <w:t xml:space="preserve">Select “Shared Cluster” (M0 Free Tier) – this is sufficient for learning and experimentation. </w:t>
      </w:r>
      <w:r>
        <w:br/>
      </w:r>
      <w:r>
        <w:t xml:space="preserve"> </w:t>
      </w:r>
      <w:r>
        <w:br/>
        <w:t xml:space="preserve">Name your cluster (e.g., Cluster0) </w:t>
      </w:r>
      <w:r>
        <w:br/>
      </w:r>
      <w:r>
        <w:t xml:space="preserve"> </w:t>
      </w:r>
      <w:r>
        <w:br/>
        <w:t xml:space="preserve">Proceed to cloud provider selection. </w:t>
      </w:r>
      <w:r>
        <w:br/>
        <w:t xml:space="preserve"> 2. Choose a Cloud Provider and Region </w:t>
      </w:r>
      <w:r>
        <w:br/>
        <w:t xml:space="preserve">a. Choose a Provider </w:t>
      </w:r>
      <w:r>
        <w:br/>
      </w:r>
      <w:r>
        <w:t xml:space="preserve"> </w:t>
      </w:r>
      <w:r>
        <w:br/>
        <w:t xml:space="preserve">Pick one of the following: </w:t>
      </w:r>
      <w:r>
        <w:br/>
        <w:t xml:space="preserve">o AWS (default and recommended for beginners) </w:t>
      </w:r>
      <w:r>
        <w:br/>
      </w:r>
    </w:p>
    <w:p w14:paraId="7FDC8CA1" w14:textId="77777777" w:rsidR="004A7877" w:rsidRDefault="00000000" w:rsidP="00624957">
      <w:pPr>
        <w:shd w:val="clear" w:color="auto" w:fill="FFFFFF" w:themeFill="background1"/>
      </w:pPr>
      <w:r>
        <w:br w:type="page"/>
      </w:r>
    </w:p>
    <w:p w14:paraId="4B0BFDD0" w14:textId="77777777" w:rsidR="004A7877" w:rsidRDefault="00000000" w:rsidP="00624957">
      <w:pPr>
        <w:shd w:val="clear" w:color="auto" w:fill="FFFFFF" w:themeFill="background1"/>
      </w:pPr>
      <w:r>
        <w:lastRenderedPageBreak/>
        <w:t xml:space="preserve">o Azure </w:t>
      </w:r>
      <w:r>
        <w:br/>
        <w:t xml:space="preserve">o Google Cloud Platform (GCP) </w:t>
      </w:r>
      <w:r>
        <w:br/>
        <w:t xml:space="preserve">b. Choose a Region </w:t>
      </w:r>
      <w:r>
        <w:br/>
      </w:r>
      <w:r>
        <w:t xml:space="preserve"> </w:t>
      </w:r>
      <w:r>
        <w:br/>
        <w:t xml:space="preserve">Choose a region closest to your location for better performance. Example: </w:t>
      </w:r>
      <w:r>
        <w:br/>
        <w:t xml:space="preserve">o Mumbai – if you are in India </w:t>
      </w:r>
      <w:r>
        <w:br/>
        <w:t xml:space="preserve">o US East (N. Virginia) – if you are in the US </w:t>
      </w:r>
      <w:r>
        <w:br/>
        <w:t xml:space="preserve">c. Create Cluster </w:t>
      </w:r>
      <w:r>
        <w:br/>
      </w:r>
      <w:r>
        <w:t xml:space="preserve"> </w:t>
      </w:r>
      <w:r>
        <w:br/>
        <w:t xml:space="preserve">Click “Create Cluster” </w:t>
      </w:r>
      <w:r>
        <w:br/>
      </w:r>
      <w:r>
        <w:t xml:space="preserve"> </w:t>
      </w:r>
      <w:r>
        <w:br/>
        <w:t xml:space="preserve">Wait for a few minutes while the cluster is provisioned. </w:t>
      </w:r>
      <w:r>
        <w:br/>
        <w:t xml:space="preserve"> </w:t>
      </w:r>
      <w:r>
        <w:br/>
        <w:t xml:space="preserve"> 3. Configure Security Settings </w:t>
      </w:r>
      <w:r>
        <w:br/>
        <w:t xml:space="preserve"> A. Create a Database User </w:t>
      </w:r>
      <w:r>
        <w:br/>
        <w:t xml:space="preserve">1. In the left panel, go to “Database Access” </w:t>
      </w:r>
      <w:r>
        <w:br/>
        <w:t xml:space="preserve">2. Click “Add New Database User” </w:t>
      </w:r>
      <w:r>
        <w:br/>
        <w:t xml:space="preserve">3. Enter: </w:t>
      </w:r>
      <w:r>
        <w:br/>
        <w:t xml:space="preserve">o Username: studentUser </w:t>
      </w:r>
      <w:r>
        <w:br/>
        <w:t xml:space="preserve">o Password: SecurePass123! (or generate securely) </w:t>
      </w:r>
      <w:r>
        <w:br/>
        <w:t xml:space="preserve">4. Select Database User Privileges: </w:t>
      </w:r>
      <w:r>
        <w:br/>
        <w:t xml:space="preserve">o Role: Read and write to any database </w:t>
      </w:r>
      <w:r>
        <w:br/>
        <w:t xml:space="preserve">5. Click “Add User” </w:t>
      </w:r>
      <w:r>
        <w:br/>
        <w:t xml:space="preserve"> B. Whitelist IP Address </w:t>
      </w:r>
      <w:r>
        <w:br/>
        <w:t xml:space="preserve">1. Go to “Network Access” </w:t>
      </w:r>
      <w:r>
        <w:br/>
        <w:t xml:space="preserve">2. Click “Add IP Address” </w:t>
      </w:r>
      <w:r>
        <w:br/>
        <w:t xml:space="preserve">3. You have two options: </w:t>
      </w:r>
      <w:r>
        <w:br/>
        <w:t xml:space="preserve">o To allow your current IP, click “Add Current IP Address” </w:t>
      </w:r>
      <w:r>
        <w:br/>
        <w:t xml:space="preserve">o To allow access from any location temporarily (not secure), use: </w:t>
      </w:r>
      <w:r>
        <w:br/>
        <w:t xml:space="preserve"> </w:t>
      </w:r>
      <w:r>
        <w:br/>
        <w:t xml:space="preserve"> </w:t>
      </w:r>
      <w:r>
        <w:br/>
        <w:t xml:space="preserve"> </w:t>
      </w:r>
      <w:r>
        <w:br/>
      </w:r>
    </w:p>
    <w:sectPr w:rsidR="004A787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D88B9" w14:textId="77777777" w:rsidR="00421861" w:rsidRDefault="00421861" w:rsidP="00293EA2">
      <w:pPr>
        <w:spacing w:after="0" w:line="240" w:lineRule="auto"/>
      </w:pPr>
      <w:r>
        <w:separator/>
      </w:r>
    </w:p>
  </w:endnote>
  <w:endnote w:type="continuationSeparator" w:id="0">
    <w:p w14:paraId="481B168B" w14:textId="77777777" w:rsidR="00421861" w:rsidRDefault="00421861" w:rsidP="00293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C75DA" w14:textId="77777777" w:rsidR="00293EA2" w:rsidRDefault="00293E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21FE" w14:textId="77777777" w:rsidR="00293EA2" w:rsidRDefault="00293E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79BB3" w14:textId="77777777" w:rsidR="00293EA2" w:rsidRDefault="00293E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6ECE0" w14:textId="77777777" w:rsidR="00421861" w:rsidRDefault="00421861" w:rsidP="00293EA2">
      <w:pPr>
        <w:spacing w:after="0" w:line="240" w:lineRule="auto"/>
      </w:pPr>
      <w:r>
        <w:separator/>
      </w:r>
    </w:p>
  </w:footnote>
  <w:footnote w:type="continuationSeparator" w:id="0">
    <w:p w14:paraId="79537907" w14:textId="77777777" w:rsidR="00421861" w:rsidRDefault="00421861" w:rsidP="00293E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1928B" w14:textId="77777777" w:rsidR="00293EA2" w:rsidRDefault="00293E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200F6" w14:textId="77777777" w:rsidR="00293EA2" w:rsidRPr="00293EA2" w:rsidRDefault="00293EA2" w:rsidP="00293E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B7394" w14:textId="77777777" w:rsidR="00293EA2" w:rsidRDefault="00293E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5411480">
    <w:abstractNumId w:val="8"/>
  </w:num>
  <w:num w:numId="2" w16cid:durableId="326830321">
    <w:abstractNumId w:val="6"/>
  </w:num>
  <w:num w:numId="3" w16cid:durableId="402526483">
    <w:abstractNumId w:val="5"/>
  </w:num>
  <w:num w:numId="4" w16cid:durableId="438256382">
    <w:abstractNumId w:val="4"/>
  </w:num>
  <w:num w:numId="5" w16cid:durableId="905577732">
    <w:abstractNumId w:val="7"/>
  </w:num>
  <w:num w:numId="6" w16cid:durableId="1538544353">
    <w:abstractNumId w:val="3"/>
  </w:num>
  <w:num w:numId="7" w16cid:durableId="1466006435">
    <w:abstractNumId w:val="2"/>
  </w:num>
  <w:num w:numId="8" w16cid:durableId="146828451">
    <w:abstractNumId w:val="1"/>
  </w:num>
  <w:num w:numId="9" w16cid:durableId="142888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EA2"/>
    <w:rsid w:val="0029639D"/>
    <w:rsid w:val="002A53F0"/>
    <w:rsid w:val="00326F90"/>
    <w:rsid w:val="00421861"/>
    <w:rsid w:val="004A7877"/>
    <w:rsid w:val="00624957"/>
    <w:rsid w:val="00AA1D8D"/>
    <w:rsid w:val="00B47730"/>
    <w:rsid w:val="00CB0664"/>
    <w:rsid w:val="00DC3CDF"/>
    <w:rsid w:val="00F21C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6E1125"/>
  <w14:defaultImageDpi w14:val="300"/>
  <w15:docId w15:val="{10BF80B4-ADF1-425A-A345-3485E30D5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3794</Words>
  <Characters>21632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ﾠﾠﾠﾠﾠ ﾠﾠﾠﾠﾠ</cp:lastModifiedBy>
  <cp:revision>3</cp:revision>
  <dcterms:created xsi:type="dcterms:W3CDTF">2013-12-23T23:15:00Z</dcterms:created>
  <dcterms:modified xsi:type="dcterms:W3CDTF">2026-06-11T15:02:00Z</dcterms:modified>
  <cp:category/>
</cp:coreProperties>
</file>